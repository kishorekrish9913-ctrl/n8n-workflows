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C79D07" w14:textId="468914DF" w:rsidR="00D90C18" w:rsidRDefault="00000000">
      <w:pPr>
        <w:pStyle w:val="Title"/>
      </w:pPr>
      <w:r>
        <w:t>Bui</w:t>
      </w:r>
      <w:r w:rsidR="00677564">
        <w:t>t</w:t>
      </w:r>
      <w:r>
        <w:t xml:space="preserve"> an AI Powered Customer Complaint Workflow in n8n</w:t>
      </w:r>
    </w:p>
    <w:p w14:paraId="4E6E511D" w14:textId="77777777" w:rsidR="00D90C18" w:rsidRDefault="00000000">
      <w:r>
        <w:t>This manual guides you through a complete workflow that receives a food delivery complaint, asks an AI model to classify it, records the result, emails the support team, and sends a Telegram alert when the complaint is high priority.</w:t>
      </w:r>
    </w:p>
    <w:p w14:paraId="792A9D33" w14:textId="5E664EE3" w:rsidR="00D90C18" w:rsidRDefault="00677564">
      <w:pPr>
        <w:jc w:val="center"/>
      </w:pPr>
      <w:r w:rsidRPr="00677564">
        <w:drawing>
          <wp:inline distT="0" distB="0" distL="0" distR="0" wp14:anchorId="15ED3A4D" wp14:editId="575791BB">
            <wp:extent cx="6272530" cy="2642235"/>
            <wp:effectExtent l="0" t="0" r="0" b="5715"/>
            <wp:docPr id="1876313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313097" name=""/>
                    <pic:cNvPicPr/>
                  </pic:nvPicPr>
                  <pic:blipFill>
                    <a:blip r:embed="rId8"/>
                    <a:stretch>
                      <a:fillRect/>
                    </a:stretch>
                  </pic:blipFill>
                  <pic:spPr>
                    <a:xfrm>
                      <a:off x="0" y="0"/>
                      <a:ext cx="6272530" cy="2642235"/>
                    </a:xfrm>
                    <a:prstGeom prst="rect">
                      <a:avLst/>
                    </a:prstGeom>
                  </pic:spPr>
                </pic:pic>
              </a:graphicData>
            </a:graphic>
          </wp:inline>
        </w:drawing>
      </w:r>
    </w:p>
    <w:p w14:paraId="72DD9B4B" w14:textId="77777777" w:rsidR="00D90C18" w:rsidRDefault="00000000">
      <w:pPr>
        <w:pStyle w:val="Heading1"/>
      </w:pPr>
      <w:r>
        <w:t>What you will build</w:t>
      </w:r>
    </w:p>
    <w:p w14:paraId="3A9B907F" w14:textId="77777777" w:rsidR="00D90C18" w:rsidRDefault="00000000">
      <w:pPr>
        <w:numPr>
          <w:ilvl w:val="0"/>
          <w:numId w:val="1"/>
        </w:numPr>
        <w:pBdr>
          <w:top w:val="nil"/>
          <w:left w:val="nil"/>
          <w:bottom w:val="nil"/>
          <w:right w:val="nil"/>
          <w:between w:val="nil"/>
        </w:pBdr>
        <w:spacing w:after="0"/>
      </w:pPr>
      <w:r>
        <w:t>An n8n form that collects a complaint</w:t>
      </w:r>
    </w:p>
    <w:p w14:paraId="7D03228A" w14:textId="77777777" w:rsidR="00D90C18" w:rsidRDefault="00000000">
      <w:pPr>
        <w:numPr>
          <w:ilvl w:val="0"/>
          <w:numId w:val="1"/>
        </w:numPr>
        <w:pBdr>
          <w:top w:val="nil"/>
          <w:left w:val="nil"/>
          <w:bottom w:val="nil"/>
          <w:right w:val="nil"/>
          <w:between w:val="nil"/>
        </w:pBdr>
        <w:spacing w:after="0"/>
      </w:pPr>
      <w:r>
        <w:t>A structured AI analysis with summary category priority and reason</w:t>
      </w:r>
    </w:p>
    <w:p w14:paraId="7C50F021" w14:textId="77777777" w:rsidR="00D90C18" w:rsidRDefault="00000000">
      <w:pPr>
        <w:numPr>
          <w:ilvl w:val="0"/>
          <w:numId w:val="1"/>
        </w:numPr>
        <w:pBdr>
          <w:top w:val="nil"/>
          <w:left w:val="nil"/>
          <w:bottom w:val="nil"/>
          <w:right w:val="nil"/>
          <w:between w:val="nil"/>
        </w:pBdr>
        <w:spacing w:after="0"/>
      </w:pPr>
      <w:r>
        <w:t>A Google Sheets complaint log and an email notification</w:t>
      </w:r>
    </w:p>
    <w:p w14:paraId="481926B0" w14:textId="77777777" w:rsidR="00D90C18" w:rsidRDefault="00000000">
      <w:pPr>
        <w:numPr>
          <w:ilvl w:val="0"/>
          <w:numId w:val="1"/>
        </w:numPr>
        <w:pBdr>
          <w:top w:val="nil"/>
          <w:left w:val="nil"/>
          <w:bottom w:val="nil"/>
          <w:right w:val="nil"/>
          <w:between w:val="nil"/>
        </w:pBdr>
      </w:pPr>
      <w:r>
        <w:t>A condition that sends urgent complaints to Telegram</w:t>
      </w:r>
    </w:p>
    <w:p w14:paraId="07EDFBCB" w14:textId="77777777" w:rsidR="00D90C18" w:rsidRDefault="00000000">
      <w:r>
        <w:t>Allow 45 to 60 minutes for the main workflow. The HTTP Request and AI Agent exercises take another 10 to 15 minutes each.</w:t>
      </w:r>
    </w:p>
    <w:p w14:paraId="4FE143A8" w14:textId="77777777" w:rsidR="00D90C18" w:rsidRDefault="00000000">
      <w:r>
        <w:br w:type="page"/>
      </w:r>
    </w:p>
    <w:p w14:paraId="0FED649E" w14:textId="77777777" w:rsidR="00D90C18" w:rsidRDefault="00000000">
      <w:pPr>
        <w:pStyle w:val="Heading1"/>
      </w:pPr>
      <w:r>
        <w:lastRenderedPageBreak/>
        <w:t>Before You Begin</w:t>
      </w:r>
    </w:p>
    <w:p w14:paraId="2139BA0C" w14:textId="77777777" w:rsidR="00D90C18" w:rsidRDefault="00000000">
      <w:r>
        <w:t>Create or sign in to an n8n Cloud account. The labels in your screen may vary slightly as n8n updates its interface, but the node names and settings in this guide remain the same.</w:t>
      </w:r>
    </w:p>
    <w:p w14:paraId="3EA31E20" w14:textId="77777777" w:rsidR="00D90C18" w:rsidRDefault="00000000">
      <w:pPr>
        <w:pStyle w:val="Heading2"/>
      </w:pPr>
      <w:r>
        <w:t>Accounts and materials</w:t>
      </w:r>
    </w:p>
    <w:p w14:paraId="12C77B35" w14:textId="77777777" w:rsidR="00D90C18" w:rsidRDefault="00000000">
      <w:pPr>
        <w:numPr>
          <w:ilvl w:val="0"/>
          <w:numId w:val="1"/>
        </w:numPr>
        <w:pBdr>
          <w:top w:val="nil"/>
          <w:left w:val="nil"/>
          <w:bottom w:val="nil"/>
          <w:right w:val="nil"/>
          <w:between w:val="nil"/>
        </w:pBdr>
        <w:spacing w:after="0"/>
      </w:pPr>
      <w:r>
        <w:t>An n8n Cloud account</w:t>
      </w:r>
    </w:p>
    <w:p w14:paraId="09CE61F8" w14:textId="77777777" w:rsidR="00D90C18" w:rsidRDefault="00000000">
      <w:pPr>
        <w:numPr>
          <w:ilvl w:val="0"/>
          <w:numId w:val="1"/>
        </w:numPr>
        <w:pBdr>
          <w:top w:val="nil"/>
          <w:left w:val="nil"/>
          <w:bottom w:val="nil"/>
          <w:right w:val="nil"/>
          <w:between w:val="nil"/>
        </w:pBdr>
        <w:spacing w:after="0"/>
      </w:pPr>
      <w:r>
        <w:t>A Google account for Google Sheets and Gmail</w:t>
      </w:r>
    </w:p>
    <w:p w14:paraId="4D912608" w14:textId="77777777" w:rsidR="00D90C18" w:rsidRDefault="00000000">
      <w:pPr>
        <w:numPr>
          <w:ilvl w:val="0"/>
          <w:numId w:val="1"/>
        </w:numPr>
        <w:pBdr>
          <w:top w:val="nil"/>
          <w:left w:val="nil"/>
          <w:bottom w:val="nil"/>
          <w:right w:val="nil"/>
          <w:between w:val="nil"/>
        </w:pBdr>
        <w:spacing w:after="0"/>
      </w:pPr>
      <w:r>
        <w:t>A Telegram account for the optional urgent alert</w:t>
      </w:r>
    </w:p>
    <w:p w14:paraId="546CF0EC" w14:textId="77777777" w:rsidR="00D90C18" w:rsidRDefault="00000000">
      <w:pPr>
        <w:numPr>
          <w:ilvl w:val="0"/>
          <w:numId w:val="1"/>
        </w:numPr>
        <w:pBdr>
          <w:top w:val="nil"/>
          <w:left w:val="nil"/>
          <w:bottom w:val="nil"/>
          <w:right w:val="nil"/>
          <w:between w:val="nil"/>
        </w:pBdr>
        <w:spacing w:after="0"/>
      </w:pPr>
      <w:r>
        <w:t>Access to an AI chat model inside n8n</w:t>
      </w:r>
    </w:p>
    <w:p w14:paraId="72637CC6" w14:textId="77777777" w:rsidR="00D90C18" w:rsidRDefault="00000000">
      <w:pPr>
        <w:numPr>
          <w:ilvl w:val="0"/>
          <w:numId w:val="1"/>
        </w:numPr>
        <w:pBdr>
          <w:top w:val="nil"/>
          <w:left w:val="nil"/>
          <w:bottom w:val="nil"/>
          <w:right w:val="nil"/>
          <w:between w:val="nil"/>
        </w:pBdr>
      </w:pPr>
      <w:r>
        <w:t>A blank browser tab for testing the form</w:t>
      </w:r>
    </w:p>
    <w:p w14:paraId="28EC28E3" w14:textId="77777777" w:rsidR="00D90C18" w:rsidRDefault="00000000">
      <w:pPr>
        <w:pStyle w:val="Heading2"/>
      </w:pPr>
      <w:r>
        <w:t>Workflow structure</w:t>
      </w:r>
    </w:p>
    <w:tbl>
      <w:tblPr>
        <w:tblStyle w:val="a"/>
        <w:tblW w:w="9879"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00" w:firstRow="0" w:lastRow="0" w:firstColumn="0" w:lastColumn="0" w:noHBand="0" w:noVBand="1"/>
      </w:tblPr>
      <w:tblGrid>
        <w:gridCol w:w="3293"/>
        <w:gridCol w:w="3293"/>
        <w:gridCol w:w="3293"/>
      </w:tblGrid>
      <w:tr w:rsidR="00D90C18" w14:paraId="76C9E6FE" w14:textId="77777777">
        <w:trPr>
          <w:tblHeader/>
          <w:jc w:val="center"/>
        </w:trPr>
        <w:tc>
          <w:tcPr>
            <w:tcW w:w="3293" w:type="dxa"/>
            <w:shd w:val="clear" w:color="auto" w:fill="17365D"/>
            <w:tcMar>
              <w:top w:w="120" w:type="dxa"/>
              <w:bottom w:w="120" w:type="dxa"/>
            </w:tcMar>
            <w:vAlign w:val="center"/>
          </w:tcPr>
          <w:p w14:paraId="06E94D22" w14:textId="77777777" w:rsidR="00D90C18" w:rsidRDefault="00000000">
            <w:pPr>
              <w:spacing w:after="0"/>
            </w:pPr>
            <w:r>
              <w:rPr>
                <w:b/>
                <w:bCs/>
                <w:color w:val="FFFFFF"/>
                <w:sz w:val="19"/>
                <w:szCs w:val="19"/>
              </w:rPr>
              <w:t>Stage</w:t>
            </w:r>
          </w:p>
        </w:tc>
        <w:tc>
          <w:tcPr>
            <w:tcW w:w="3293" w:type="dxa"/>
            <w:shd w:val="clear" w:color="auto" w:fill="17365D"/>
            <w:tcMar>
              <w:top w:w="120" w:type="dxa"/>
              <w:bottom w:w="120" w:type="dxa"/>
            </w:tcMar>
            <w:vAlign w:val="center"/>
          </w:tcPr>
          <w:p w14:paraId="3F40BB76" w14:textId="77777777" w:rsidR="00D90C18" w:rsidRDefault="00000000">
            <w:pPr>
              <w:spacing w:after="0"/>
            </w:pPr>
            <w:r>
              <w:rPr>
                <w:b/>
                <w:bCs/>
                <w:color w:val="FFFFFF"/>
                <w:sz w:val="19"/>
                <w:szCs w:val="19"/>
              </w:rPr>
              <w:t>n8n node</w:t>
            </w:r>
          </w:p>
        </w:tc>
        <w:tc>
          <w:tcPr>
            <w:tcW w:w="3293" w:type="dxa"/>
            <w:shd w:val="clear" w:color="auto" w:fill="17365D"/>
            <w:tcMar>
              <w:top w:w="120" w:type="dxa"/>
              <w:bottom w:w="120" w:type="dxa"/>
            </w:tcMar>
            <w:vAlign w:val="center"/>
          </w:tcPr>
          <w:p w14:paraId="31647ADB" w14:textId="77777777" w:rsidR="00D90C18" w:rsidRDefault="00000000">
            <w:pPr>
              <w:spacing w:after="0"/>
            </w:pPr>
            <w:r>
              <w:rPr>
                <w:b/>
                <w:bCs/>
                <w:color w:val="FFFFFF"/>
                <w:sz w:val="19"/>
                <w:szCs w:val="19"/>
              </w:rPr>
              <w:t>Purpose</w:t>
            </w:r>
          </w:p>
        </w:tc>
      </w:tr>
      <w:tr w:rsidR="00D90C18" w14:paraId="005B17B0" w14:textId="77777777">
        <w:trPr>
          <w:jc w:val="center"/>
        </w:trPr>
        <w:tc>
          <w:tcPr>
            <w:tcW w:w="3293" w:type="dxa"/>
            <w:tcMar>
              <w:top w:w="120" w:type="dxa"/>
              <w:bottom w:w="120" w:type="dxa"/>
            </w:tcMar>
            <w:vAlign w:val="center"/>
          </w:tcPr>
          <w:p w14:paraId="3AAF8A65" w14:textId="77777777" w:rsidR="00D90C18" w:rsidRDefault="00000000">
            <w:pPr>
              <w:spacing w:after="0" w:line="252" w:lineRule="auto"/>
            </w:pPr>
            <w:r>
              <w:rPr>
                <w:sz w:val="18"/>
                <w:szCs w:val="18"/>
              </w:rPr>
              <w:t>Collect</w:t>
            </w:r>
          </w:p>
        </w:tc>
        <w:tc>
          <w:tcPr>
            <w:tcW w:w="3293" w:type="dxa"/>
            <w:tcMar>
              <w:top w:w="120" w:type="dxa"/>
              <w:bottom w:w="120" w:type="dxa"/>
            </w:tcMar>
            <w:vAlign w:val="center"/>
          </w:tcPr>
          <w:p w14:paraId="7B5D22B9" w14:textId="77777777" w:rsidR="00D90C18" w:rsidRDefault="00000000">
            <w:pPr>
              <w:spacing w:after="0" w:line="252" w:lineRule="auto"/>
            </w:pPr>
            <w:r>
              <w:rPr>
                <w:sz w:val="18"/>
                <w:szCs w:val="18"/>
              </w:rPr>
              <w:t>On form submission</w:t>
            </w:r>
          </w:p>
        </w:tc>
        <w:tc>
          <w:tcPr>
            <w:tcW w:w="3293" w:type="dxa"/>
            <w:tcMar>
              <w:top w:w="120" w:type="dxa"/>
              <w:bottom w:w="120" w:type="dxa"/>
            </w:tcMar>
            <w:vAlign w:val="center"/>
          </w:tcPr>
          <w:p w14:paraId="3F0A11D6" w14:textId="77777777" w:rsidR="00D90C18" w:rsidRDefault="00000000">
            <w:pPr>
              <w:spacing w:after="0" w:line="252" w:lineRule="auto"/>
            </w:pPr>
            <w:r>
              <w:rPr>
                <w:sz w:val="18"/>
                <w:szCs w:val="18"/>
              </w:rPr>
              <w:t>Receive customer and complaint data</w:t>
            </w:r>
          </w:p>
        </w:tc>
      </w:tr>
      <w:tr w:rsidR="00D90C18" w14:paraId="19552216" w14:textId="77777777">
        <w:trPr>
          <w:jc w:val="center"/>
        </w:trPr>
        <w:tc>
          <w:tcPr>
            <w:tcW w:w="3293" w:type="dxa"/>
            <w:shd w:val="clear" w:color="auto" w:fill="EAF2F8"/>
            <w:tcMar>
              <w:top w:w="120" w:type="dxa"/>
              <w:bottom w:w="120" w:type="dxa"/>
            </w:tcMar>
            <w:vAlign w:val="center"/>
          </w:tcPr>
          <w:p w14:paraId="41A85F5A" w14:textId="77777777" w:rsidR="00D90C18" w:rsidRDefault="00000000">
            <w:pPr>
              <w:spacing w:after="0" w:line="252" w:lineRule="auto"/>
            </w:pPr>
            <w:r>
              <w:rPr>
                <w:sz w:val="18"/>
                <w:szCs w:val="18"/>
              </w:rPr>
              <w:t>Analyse</w:t>
            </w:r>
          </w:p>
        </w:tc>
        <w:tc>
          <w:tcPr>
            <w:tcW w:w="3293" w:type="dxa"/>
            <w:shd w:val="clear" w:color="auto" w:fill="EAF2F8"/>
            <w:tcMar>
              <w:top w:w="120" w:type="dxa"/>
              <w:bottom w:w="120" w:type="dxa"/>
            </w:tcMar>
            <w:vAlign w:val="center"/>
          </w:tcPr>
          <w:p w14:paraId="735EE42C" w14:textId="77777777" w:rsidR="00D90C18" w:rsidRDefault="00000000">
            <w:pPr>
              <w:spacing w:after="0" w:line="252" w:lineRule="auto"/>
            </w:pPr>
            <w:r>
              <w:rPr>
                <w:sz w:val="18"/>
                <w:szCs w:val="18"/>
              </w:rPr>
              <w:t>Information Extractor plus Chat Model</w:t>
            </w:r>
          </w:p>
        </w:tc>
        <w:tc>
          <w:tcPr>
            <w:tcW w:w="3293" w:type="dxa"/>
            <w:shd w:val="clear" w:color="auto" w:fill="EAF2F8"/>
            <w:tcMar>
              <w:top w:w="120" w:type="dxa"/>
              <w:bottom w:w="120" w:type="dxa"/>
            </w:tcMar>
            <w:vAlign w:val="center"/>
          </w:tcPr>
          <w:p w14:paraId="1A646A77" w14:textId="77777777" w:rsidR="00D90C18" w:rsidRDefault="00000000">
            <w:pPr>
              <w:spacing w:after="0" w:line="252" w:lineRule="auto"/>
            </w:pPr>
            <w:r>
              <w:rPr>
                <w:sz w:val="18"/>
                <w:szCs w:val="18"/>
              </w:rPr>
              <w:t>Return four structured fields</w:t>
            </w:r>
          </w:p>
        </w:tc>
      </w:tr>
      <w:tr w:rsidR="00D90C18" w14:paraId="433A3A8A" w14:textId="77777777">
        <w:trPr>
          <w:jc w:val="center"/>
        </w:trPr>
        <w:tc>
          <w:tcPr>
            <w:tcW w:w="3293" w:type="dxa"/>
            <w:tcMar>
              <w:top w:w="120" w:type="dxa"/>
              <w:bottom w:w="120" w:type="dxa"/>
            </w:tcMar>
            <w:vAlign w:val="center"/>
          </w:tcPr>
          <w:p w14:paraId="72096B13" w14:textId="77777777" w:rsidR="00D90C18" w:rsidRDefault="00000000">
            <w:pPr>
              <w:spacing w:after="0" w:line="252" w:lineRule="auto"/>
            </w:pPr>
            <w:r>
              <w:rPr>
                <w:sz w:val="18"/>
                <w:szCs w:val="18"/>
              </w:rPr>
              <w:t>Record</w:t>
            </w:r>
          </w:p>
        </w:tc>
        <w:tc>
          <w:tcPr>
            <w:tcW w:w="3293" w:type="dxa"/>
            <w:tcMar>
              <w:top w:w="120" w:type="dxa"/>
              <w:bottom w:w="120" w:type="dxa"/>
            </w:tcMar>
            <w:vAlign w:val="center"/>
          </w:tcPr>
          <w:p w14:paraId="6E5DA3DF" w14:textId="77777777" w:rsidR="00D90C18" w:rsidRDefault="00000000">
            <w:pPr>
              <w:spacing w:after="0" w:line="252" w:lineRule="auto"/>
            </w:pPr>
            <w:r>
              <w:rPr>
                <w:sz w:val="18"/>
                <w:szCs w:val="18"/>
              </w:rPr>
              <w:t>Google Sheets</w:t>
            </w:r>
          </w:p>
        </w:tc>
        <w:tc>
          <w:tcPr>
            <w:tcW w:w="3293" w:type="dxa"/>
            <w:tcMar>
              <w:top w:w="120" w:type="dxa"/>
              <w:bottom w:w="120" w:type="dxa"/>
            </w:tcMar>
            <w:vAlign w:val="center"/>
          </w:tcPr>
          <w:p w14:paraId="1964987A" w14:textId="77777777" w:rsidR="00D90C18" w:rsidRDefault="00000000">
            <w:pPr>
              <w:spacing w:after="0" w:line="252" w:lineRule="auto"/>
            </w:pPr>
            <w:r>
              <w:rPr>
                <w:sz w:val="18"/>
                <w:szCs w:val="18"/>
              </w:rPr>
              <w:t>Append one complaint row</w:t>
            </w:r>
          </w:p>
        </w:tc>
      </w:tr>
      <w:tr w:rsidR="00D90C18" w14:paraId="41BB639B" w14:textId="77777777">
        <w:trPr>
          <w:jc w:val="center"/>
        </w:trPr>
        <w:tc>
          <w:tcPr>
            <w:tcW w:w="3293" w:type="dxa"/>
            <w:shd w:val="clear" w:color="auto" w:fill="EAF2F8"/>
            <w:tcMar>
              <w:top w:w="120" w:type="dxa"/>
              <w:bottom w:w="120" w:type="dxa"/>
            </w:tcMar>
            <w:vAlign w:val="center"/>
          </w:tcPr>
          <w:p w14:paraId="2BE49F25" w14:textId="77777777" w:rsidR="00D90C18" w:rsidRDefault="00000000">
            <w:pPr>
              <w:spacing w:after="0" w:line="252" w:lineRule="auto"/>
            </w:pPr>
            <w:r>
              <w:rPr>
                <w:sz w:val="18"/>
                <w:szCs w:val="18"/>
              </w:rPr>
              <w:t>Notify</w:t>
            </w:r>
          </w:p>
        </w:tc>
        <w:tc>
          <w:tcPr>
            <w:tcW w:w="3293" w:type="dxa"/>
            <w:shd w:val="clear" w:color="auto" w:fill="EAF2F8"/>
            <w:tcMar>
              <w:top w:w="120" w:type="dxa"/>
              <w:bottom w:w="120" w:type="dxa"/>
            </w:tcMar>
            <w:vAlign w:val="center"/>
          </w:tcPr>
          <w:p w14:paraId="7CBA0E34" w14:textId="77777777" w:rsidR="00D90C18" w:rsidRDefault="00000000">
            <w:pPr>
              <w:spacing w:after="0" w:line="252" w:lineRule="auto"/>
            </w:pPr>
            <w:r>
              <w:rPr>
                <w:sz w:val="18"/>
                <w:szCs w:val="18"/>
              </w:rPr>
              <w:t>Gmail</w:t>
            </w:r>
          </w:p>
        </w:tc>
        <w:tc>
          <w:tcPr>
            <w:tcW w:w="3293" w:type="dxa"/>
            <w:shd w:val="clear" w:color="auto" w:fill="EAF2F8"/>
            <w:tcMar>
              <w:top w:w="120" w:type="dxa"/>
              <w:bottom w:w="120" w:type="dxa"/>
            </w:tcMar>
            <w:vAlign w:val="center"/>
          </w:tcPr>
          <w:p w14:paraId="08BFD0D6" w14:textId="77777777" w:rsidR="00D90C18" w:rsidRDefault="00000000">
            <w:pPr>
              <w:spacing w:after="0" w:line="252" w:lineRule="auto"/>
            </w:pPr>
            <w:r>
              <w:rPr>
                <w:sz w:val="18"/>
                <w:szCs w:val="18"/>
              </w:rPr>
              <w:t>Email the complaint analysis</w:t>
            </w:r>
          </w:p>
        </w:tc>
      </w:tr>
      <w:tr w:rsidR="00D90C18" w14:paraId="252FF044" w14:textId="77777777">
        <w:trPr>
          <w:jc w:val="center"/>
        </w:trPr>
        <w:tc>
          <w:tcPr>
            <w:tcW w:w="3293" w:type="dxa"/>
            <w:tcMar>
              <w:top w:w="120" w:type="dxa"/>
              <w:bottom w:w="120" w:type="dxa"/>
            </w:tcMar>
            <w:vAlign w:val="center"/>
          </w:tcPr>
          <w:p w14:paraId="4CE8FE2F" w14:textId="77777777" w:rsidR="00D90C18" w:rsidRDefault="00000000">
            <w:pPr>
              <w:spacing w:after="0" w:line="252" w:lineRule="auto"/>
            </w:pPr>
            <w:r>
              <w:rPr>
                <w:sz w:val="18"/>
                <w:szCs w:val="18"/>
              </w:rPr>
              <w:t>Route</w:t>
            </w:r>
          </w:p>
        </w:tc>
        <w:tc>
          <w:tcPr>
            <w:tcW w:w="3293" w:type="dxa"/>
            <w:tcMar>
              <w:top w:w="120" w:type="dxa"/>
              <w:bottom w:w="120" w:type="dxa"/>
            </w:tcMar>
            <w:vAlign w:val="center"/>
          </w:tcPr>
          <w:p w14:paraId="216C38DA" w14:textId="77777777" w:rsidR="00D90C18" w:rsidRDefault="00000000">
            <w:pPr>
              <w:spacing w:after="0" w:line="252" w:lineRule="auto"/>
            </w:pPr>
            <w:r>
              <w:rPr>
                <w:sz w:val="18"/>
                <w:szCs w:val="18"/>
              </w:rPr>
              <w:t>If</w:t>
            </w:r>
          </w:p>
        </w:tc>
        <w:tc>
          <w:tcPr>
            <w:tcW w:w="3293" w:type="dxa"/>
            <w:tcMar>
              <w:top w:w="120" w:type="dxa"/>
              <w:bottom w:w="120" w:type="dxa"/>
            </w:tcMar>
            <w:vAlign w:val="center"/>
          </w:tcPr>
          <w:p w14:paraId="4FCDCCA0" w14:textId="77777777" w:rsidR="00D90C18" w:rsidRDefault="00000000">
            <w:pPr>
              <w:spacing w:after="0" w:line="252" w:lineRule="auto"/>
            </w:pPr>
            <w:r>
              <w:rPr>
                <w:sz w:val="18"/>
                <w:szCs w:val="18"/>
              </w:rPr>
              <w:t>Check whether priority equals High</w:t>
            </w:r>
          </w:p>
        </w:tc>
      </w:tr>
      <w:tr w:rsidR="00D90C18" w14:paraId="02E6F5D5" w14:textId="77777777">
        <w:trPr>
          <w:jc w:val="center"/>
        </w:trPr>
        <w:tc>
          <w:tcPr>
            <w:tcW w:w="3293" w:type="dxa"/>
            <w:shd w:val="clear" w:color="auto" w:fill="EAF2F8"/>
            <w:tcMar>
              <w:top w:w="120" w:type="dxa"/>
              <w:bottom w:w="120" w:type="dxa"/>
            </w:tcMar>
            <w:vAlign w:val="center"/>
          </w:tcPr>
          <w:p w14:paraId="3B2127E3" w14:textId="77777777" w:rsidR="00D90C18" w:rsidRDefault="00000000">
            <w:pPr>
              <w:spacing w:after="0" w:line="252" w:lineRule="auto"/>
            </w:pPr>
            <w:r>
              <w:rPr>
                <w:sz w:val="18"/>
                <w:szCs w:val="18"/>
              </w:rPr>
              <w:t>Escalate</w:t>
            </w:r>
          </w:p>
        </w:tc>
        <w:tc>
          <w:tcPr>
            <w:tcW w:w="3293" w:type="dxa"/>
            <w:shd w:val="clear" w:color="auto" w:fill="EAF2F8"/>
            <w:tcMar>
              <w:top w:w="120" w:type="dxa"/>
              <w:bottom w:w="120" w:type="dxa"/>
            </w:tcMar>
            <w:vAlign w:val="center"/>
          </w:tcPr>
          <w:p w14:paraId="0203F860" w14:textId="77777777" w:rsidR="00D90C18" w:rsidRDefault="00000000">
            <w:pPr>
              <w:spacing w:after="0" w:line="252" w:lineRule="auto"/>
            </w:pPr>
            <w:r>
              <w:rPr>
                <w:sz w:val="18"/>
                <w:szCs w:val="18"/>
              </w:rPr>
              <w:t>Telegram</w:t>
            </w:r>
          </w:p>
        </w:tc>
        <w:tc>
          <w:tcPr>
            <w:tcW w:w="3293" w:type="dxa"/>
            <w:shd w:val="clear" w:color="auto" w:fill="EAF2F8"/>
            <w:tcMar>
              <w:top w:w="120" w:type="dxa"/>
              <w:bottom w:w="120" w:type="dxa"/>
            </w:tcMar>
            <w:vAlign w:val="center"/>
          </w:tcPr>
          <w:p w14:paraId="6D5C243C" w14:textId="77777777" w:rsidR="00D90C18" w:rsidRDefault="00000000">
            <w:pPr>
              <w:spacing w:after="0" w:line="252" w:lineRule="auto"/>
            </w:pPr>
            <w:r>
              <w:rPr>
                <w:sz w:val="18"/>
                <w:szCs w:val="18"/>
              </w:rPr>
              <w:t>Alert only on the True path</w:t>
            </w:r>
          </w:p>
        </w:tc>
      </w:tr>
    </w:tbl>
    <w:p w14:paraId="7171A34C" w14:textId="77777777" w:rsidR="00D90C18" w:rsidRDefault="00D90C18">
      <w:pPr>
        <w:spacing w:after="0"/>
      </w:pPr>
    </w:p>
    <w:p w14:paraId="2F92A049" w14:textId="77777777" w:rsidR="00D90C18" w:rsidRDefault="00000000">
      <w:r>
        <w:br w:type="page"/>
      </w:r>
    </w:p>
    <w:p w14:paraId="271BDCE0" w14:textId="77777777" w:rsidR="00D90C18" w:rsidRDefault="00000000">
      <w:pPr>
        <w:pStyle w:val="Heading1"/>
      </w:pPr>
      <w:r>
        <w:lastRenderedPageBreak/>
        <w:t>Part 1  Create the Complaint Form</w:t>
      </w:r>
    </w:p>
    <w:p w14:paraId="72F5345F" w14:textId="77777777" w:rsidR="00D90C18" w:rsidRDefault="00000000">
      <w:pPr>
        <w:pStyle w:val="Heading2"/>
      </w:pPr>
      <w:r>
        <w:t>Step 1  Create a workflow</w:t>
      </w:r>
    </w:p>
    <w:p w14:paraId="43E706CA" w14:textId="77777777" w:rsidR="00D90C18" w:rsidRDefault="00000000">
      <w:r>
        <w:t>From the n8n home screen, choose Build a workflow. Rename it Customer Complaint Triage.</w:t>
      </w:r>
    </w:p>
    <w:p w14:paraId="10FC4AFA" w14:textId="77777777" w:rsidR="00D90C18" w:rsidRDefault="00000000">
      <w:pPr>
        <w:pStyle w:val="Heading2"/>
      </w:pPr>
      <w:r>
        <w:t>Step 2  Add the form trigger</w:t>
      </w:r>
    </w:p>
    <w:p w14:paraId="39D51942" w14:textId="77777777" w:rsidR="00D90C18" w:rsidRDefault="00000000">
      <w:r>
        <w:t>Select Add first step, search for n8n Form Trigger, and choose On form submission.</w:t>
      </w:r>
    </w:p>
    <w:p w14:paraId="3F36DAE9" w14:textId="77777777" w:rsidR="00D90C18" w:rsidRDefault="00000000">
      <w:pPr>
        <w:pStyle w:val="Heading2"/>
      </w:pPr>
      <w:r>
        <w:t>Step 3  Set the form details</w:t>
      </w:r>
    </w:p>
    <w:tbl>
      <w:tblPr>
        <w:tblStyle w:val="a0"/>
        <w:tblW w:w="9878"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00" w:firstRow="0" w:lastRow="0" w:firstColumn="0" w:lastColumn="0" w:noHBand="0" w:noVBand="1"/>
      </w:tblPr>
      <w:tblGrid>
        <w:gridCol w:w="4939"/>
        <w:gridCol w:w="4939"/>
      </w:tblGrid>
      <w:tr w:rsidR="00D90C18" w14:paraId="59677794" w14:textId="77777777">
        <w:trPr>
          <w:tblHeader/>
          <w:jc w:val="center"/>
        </w:trPr>
        <w:tc>
          <w:tcPr>
            <w:tcW w:w="4939" w:type="dxa"/>
            <w:shd w:val="clear" w:color="auto" w:fill="17365D"/>
            <w:tcMar>
              <w:top w:w="120" w:type="dxa"/>
              <w:bottom w:w="120" w:type="dxa"/>
            </w:tcMar>
            <w:vAlign w:val="center"/>
          </w:tcPr>
          <w:p w14:paraId="3678DFA2" w14:textId="77777777" w:rsidR="00D90C18" w:rsidRDefault="00000000">
            <w:pPr>
              <w:spacing w:after="0"/>
            </w:pPr>
            <w:r>
              <w:rPr>
                <w:b/>
                <w:bCs/>
                <w:color w:val="FFFFFF"/>
                <w:sz w:val="19"/>
                <w:szCs w:val="19"/>
              </w:rPr>
              <w:t>Setting</w:t>
            </w:r>
          </w:p>
        </w:tc>
        <w:tc>
          <w:tcPr>
            <w:tcW w:w="4939" w:type="dxa"/>
            <w:shd w:val="clear" w:color="auto" w:fill="17365D"/>
            <w:tcMar>
              <w:top w:w="120" w:type="dxa"/>
              <w:bottom w:w="120" w:type="dxa"/>
            </w:tcMar>
            <w:vAlign w:val="center"/>
          </w:tcPr>
          <w:p w14:paraId="56280C29" w14:textId="77777777" w:rsidR="00D90C18" w:rsidRDefault="00000000">
            <w:pPr>
              <w:spacing w:after="0"/>
            </w:pPr>
            <w:r>
              <w:rPr>
                <w:b/>
                <w:bCs/>
                <w:color w:val="FFFFFF"/>
                <w:sz w:val="19"/>
                <w:szCs w:val="19"/>
              </w:rPr>
              <w:t>Value</w:t>
            </w:r>
          </w:p>
        </w:tc>
      </w:tr>
      <w:tr w:rsidR="00D90C18" w14:paraId="62CD7F7C" w14:textId="77777777">
        <w:trPr>
          <w:jc w:val="center"/>
        </w:trPr>
        <w:tc>
          <w:tcPr>
            <w:tcW w:w="4939" w:type="dxa"/>
            <w:tcMar>
              <w:top w:w="120" w:type="dxa"/>
              <w:bottom w:w="120" w:type="dxa"/>
            </w:tcMar>
            <w:vAlign w:val="center"/>
          </w:tcPr>
          <w:p w14:paraId="71635E2D" w14:textId="77777777" w:rsidR="00D90C18" w:rsidRDefault="00000000">
            <w:pPr>
              <w:spacing w:after="0" w:line="252" w:lineRule="auto"/>
            </w:pPr>
            <w:r>
              <w:rPr>
                <w:sz w:val="18"/>
                <w:szCs w:val="18"/>
              </w:rPr>
              <w:t>Authentication</w:t>
            </w:r>
          </w:p>
        </w:tc>
        <w:tc>
          <w:tcPr>
            <w:tcW w:w="4939" w:type="dxa"/>
            <w:tcMar>
              <w:top w:w="120" w:type="dxa"/>
              <w:bottom w:w="120" w:type="dxa"/>
            </w:tcMar>
            <w:vAlign w:val="center"/>
          </w:tcPr>
          <w:p w14:paraId="0C20D664" w14:textId="77777777" w:rsidR="00D90C18" w:rsidRDefault="00000000">
            <w:pPr>
              <w:spacing w:after="0" w:line="252" w:lineRule="auto"/>
            </w:pPr>
            <w:r>
              <w:rPr>
                <w:sz w:val="18"/>
                <w:szCs w:val="18"/>
              </w:rPr>
              <w:t>None</w:t>
            </w:r>
          </w:p>
        </w:tc>
      </w:tr>
      <w:tr w:rsidR="00D90C18" w14:paraId="751D407A" w14:textId="77777777">
        <w:trPr>
          <w:jc w:val="center"/>
        </w:trPr>
        <w:tc>
          <w:tcPr>
            <w:tcW w:w="4939" w:type="dxa"/>
            <w:shd w:val="clear" w:color="auto" w:fill="EAF2F8"/>
            <w:tcMar>
              <w:top w:w="120" w:type="dxa"/>
              <w:bottom w:w="120" w:type="dxa"/>
            </w:tcMar>
            <w:vAlign w:val="center"/>
          </w:tcPr>
          <w:p w14:paraId="00A0AAFE" w14:textId="77777777" w:rsidR="00D90C18" w:rsidRDefault="00000000">
            <w:pPr>
              <w:spacing w:after="0" w:line="252" w:lineRule="auto"/>
            </w:pPr>
            <w:r>
              <w:rPr>
                <w:sz w:val="18"/>
                <w:szCs w:val="18"/>
              </w:rPr>
              <w:t>Form Title</w:t>
            </w:r>
          </w:p>
        </w:tc>
        <w:tc>
          <w:tcPr>
            <w:tcW w:w="4939" w:type="dxa"/>
            <w:shd w:val="clear" w:color="auto" w:fill="EAF2F8"/>
            <w:tcMar>
              <w:top w:w="120" w:type="dxa"/>
              <w:bottom w:w="120" w:type="dxa"/>
            </w:tcMar>
            <w:vAlign w:val="center"/>
          </w:tcPr>
          <w:p w14:paraId="2ECC77D0" w14:textId="77777777" w:rsidR="00D90C18" w:rsidRDefault="00000000">
            <w:pPr>
              <w:spacing w:after="0" w:line="252" w:lineRule="auto"/>
            </w:pPr>
            <w:r>
              <w:rPr>
                <w:sz w:val="18"/>
                <w:szCs w:val="18"/>
              </w:rPr>
              <w:t>Customer Complaint Form</w:t>
            </w:r>
          </w:p>
        </w:tc>
      </w:tr>
      <w:tr w:rsidR="00D90C18" w14:paraId="057E13EB" w14:textId="77777777">
        <w:trPr>
          <w:jc w:val="center"/>
        </w:trPr>
        <w:tc>
          <w:tcPr>
            <w:tcW w:w="4939" w:type="dxa"/>
            <w:tcMar>
              <w:top w:w="120" w:type="dxa"/>
              <w:bottom w:w="120" w:type="dxa"/>
            </w:tcMar>
            <w:vAlign w:val="center"/>
          </w:tcPr>
          <w:p w14:paraId="7E3F6C75" w14:textId="77777777" w:rsidR="00D90C18" w:rsidRDefault="00000000">
            <w:pPr>
              <w:spacing w:after="0" w:line="252" w:lineRule="auto"/>
            </w:pPr>
            <w:r>
              <w:rPr>
                <w:sz w:val="18"/>
                <w:szCs w:val="18"/>
              </w:rPr>
              <w:t>Form Description</w:t>
            </w:r>
          </w:p>
        </w:tc>
        <w:tc>
          <w:tcPr>
            <w:tcW w:w="4939" w:type="dxa"/>
            <w:tcMar>
              <w:top w:w="120" w:type="dxa"/>
              <w:bottom w:w="120" w:type="dxa"/>
            </w:tcMar>
            <w:vAlign w:val="center"/>
          </w:tcPr>
          <w:p w14:paraId="6230CEE5" w14:textId="77777777" w:rsidR="00D90C18" w:rsidRDefault="00000000">
            <w:pPr>
              <w:spacing w:after="0" w:line="252" w:lineRule="auto"/>
            </w:pPr>
            <w:r>
              <w:rPr>
                <w:sz w:val="18"/>
                <w:szCs w:val="18"/>
              </w:rPr>
              <w:t>Tell us about the problem with your food order.</w:t>
            </w:r>
          </w:p>
        </w:tc>
      </w:tr>
      <w:tr w:rsidR="00D90C18" w14:paraId="5B2873DA" w14:textId="77777777">
        <w:trPr>
          <w:jc w:val="center"/>
        </w:trPr>
        <w:tc>
          <w:tcPr>
            <w:tcW w:w="4939" w:type="dxa"/>
            <w:shd w:val="clear" w:color="auto" w:fill="EAF2F8"/>
            <w:tcMar>
              <w:top w:w="120" w:type="dxa"/>
              <w:bottom w:w="120" w:type="dxa"/>
            </w:tcMar>
            <w:vAlign w:val="center"/>
          </w:tcPr>
          <w:p w14:paraId="50CEC0FD" w14:textId="77777777" w:rsidR="00D90C18" w:rsidRDefault="00000000">
            <w:pPr>
              <w:spacing w:after="0" w:line="252" w:lineRule="auto"/>
            </w:pPr>
            <w:r>
              <w:rPr>
                <w:sz w:val="18"/>
                <w:szCs w:val="18"/>
              </w:rPr>
              <w:t>Respond When</w:t>
            </w:r>
          </w:p>
        </w:tc>
        <w:tc>
          <w:tcPr>
            <w:tcW w:w="4939" w:type="dxa"/>
            <w:shd w:val="clear" w:color="auto" w:fill="EAF2F8"/>
            <w:tcMar>
              <w:top w:w="120" w:type="dxa"/>
              <w:bottom w:w="120" w:type="dxa"/>
            </w:tcMar>
            <w:vAlign w:val="center"/>
          </w:tcPr>
          <w:p w14:paraId="26CE809B" w14:textId="77777777" w:rsidR="00D90C18" w:rsidRDefault="00000000">
            <w:pPr>
              <w:spacing w:after="0" w:line="252" w:lineRule="auto"/>
            </w:pPr>
            <w:r>
              <w:rPr>
                <w:sz w:val="18"/>
                <w:szCs w:val="18"/>
              </w:rPr>
              <w:t>Form Is Submitted</w:t>
            </w:r>
          </w:p>
        </w:tc>
      </w:tr>
    </w:tbl>
    <w:p w14:paraId="39F15F37" w14:textId="77777777" w:rsidR="00D90C18" w:rsidRDefault="00D90C18">
      <w:pPr>
        <w:spacing w:after="0"/>
      </w:pPr>
    </w:p>
    <w:p w14:paraId="7BDEA5D5" w14:textId="77777777" w:rsidR="00D90C18" w:rsidRDefault="00000000">
      <w:pPr>
        <w:pStyle w:val="Heading2"/>
      </w:pPr>
      <w:r>
        <w:t>Step 4  Add the form elements</w:t>
      </w:r>
    </w:p>
    <w:tbl>
      <w:tblPr>
        <w:tblStyle w:val="a1"/>
        <w:tblW w:w="9876"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00" w:firstRow="0" w:lastRow="0" w:firstColumn="0" w:lastColumn="0" w:noHBand="0" w:noVBand="1"/>
      </w:tblPr>
      <w:tblGrid>
        <w:gridCol w:w="2469"/>
        <w:gridCol w:w="2469"/>
        <w:gridCol w:w="2469"/>
        <w:gridCol w:w="2469"/>
      </w:tblGrid>
      <w:tr w:rsidR="00D90C18" w14:paraId="26E43CDF" w14:textId="77777777">
        <w:trPr>
          <w:tblHeader/>
          <w:jc w:val="center"/>
        </w:trPr>
        <w:tc>
          <w:tcPr>
            <w:tcW w:w="2469" w:type="dxa"/>
            <w:shd w:val="clear" w:color="auto" w:fill="17365D"/>
            <w:tcMar>
              <w:top w:w="120" w:type="dxa"/>
              <w:bottom w:w="120" w:type="dxa"/>
            </w:tcMar>
            <w:vAlign w:val="center"/>
          </w:tcPr>
          <w:p w14:paraId="278CC8F4" w14:textId="77777777" w:rsidR="00D90C18" w:rsidRDefault="00000000">
            <w:pPr>
              <w:spacing w:after="0"/>
            </w:pPr>
            <w:r>
              <w:rPr>
                <w:b/>
                <w:bCs/>
                <w:color w:val="FFFFFF"/>
                <w:sz w:val="19"/>
                <w:szCs w:val="19"/>
              </w:rPr>
              <w:t>Label</w:t>
            </w:r>
          </w:p>
        </w:tc>
        <w:tc>
          <w:tcPr>
            <w:tcW w:w="2469" w:type="dxa"/>
            <w:shd w:val="clear" w:color="auto" w:fill="17365D"/>
            <w:tcMar>
              <w:top w:w="120" w:type="dxa"/>
              <w:bottom w:w="120" w:type="dxa"/>
            </w:tcMar>
            <w:vAlign w:val="center"/>
          </w:tcPr>
          <w:p w14:paraId="5F05F3C2" w14:textId="77777777" w:rsidR="00D90C18" w:rsidRDefault="00000000">
            <w:pPr>
              <w:spacing w:after="0"/>
            </w:pPr>
            <w:r>
              <w:rPr>
                <w:b/>
                <w:bCs/>
                <w:color w:val="FFFFFF"/>
                <w:sz w:val="19"/>
                <w:szCs w:val="19"/>
              </w:rPr>
              <w:t>Custom Field Name</w:t>
            </w:r>
          </w:p>
        </w:tc>
        <w:tc>
          <w:tcPr>
            <w:tcW w:w="2469" w:type="dxa"/>
            <w:shd w:val="clear" w:color="auto" w:fill="17365D"/>
            <w:tcMar>
              <w:top w:w="120" w:type="dxa"/>
              <w:bottom w:w="120" w:type="dxa"/>
            </w:tcMar>
            <w:vAlign w:val="center"/>
          </w:tcPr>
          <w:p w14:paraId="02653F62" w14:textId="77777777" w:rsidR="00D90C18" w:rsidRDefault="00000000">
            <w:pPr>
              <w:spacing w:after="0"/>
            </w:pPr>
            <w:r>
              <w:rPr>
                <w:b/>
                <w:bCs/>
                <w:color w:val="FFFFFF"/>
                <w:sz w:val="19"/>
                <w:szCs w:val="19"/>
              </w:rPr>
              <w:t>Element Type</w:t>
            </w:r>
          </w:p>
        </w:tc>
        <w:tc>
          <w:tcPr>
            <w:tcW w:w="2469" w:type="dxa"/>
            <w:shd w:val="clear" w:color="auto" w:fill="17365D"/>
            <w:tcMar>
              <w:top w:w="120" w:type="dxa"/>
              <w:bottom w:w="120" w:type="dxa"/>
            </w:tcMar>
            <w:vAlign w:val="center"/>
          </w:tcPr>
          <w:p w14:paraId="013D4748" w14:textId="77777777" w:rsidR="00D90C18" w:rsidRDefault="00000000">
            <w:pPr>
              <w:spacing w:after="0"/>
            </w:pPr>
            <w:r>
              <w:rPr>
                <w:b/>
                <w:bCs/>
                <w:color w:val="FFFFFF"/>
                <w:sz w:val="19"/>
                <w:szCs w:val="19"/>
              </w:rPr>
              <w:t>Required</w:t>
            </w:r>
          </w:p>
        </w:tc>
      </w:tr>
      <w:tr w:rsidR="00D90C18" w14:paraId="6D06F553" w14:textId="77777777">
        <w:trPr>
          <w:jc w:val="center"/>
        </w:trPr>
        <w:tc>
          <w:tcPr>
            <w:tcW w:w="2469" w:type="dxa"/>
            <w:tcMar>
              <w:top w:w="120" w:type="dxa"/>
              <w:bottom w:w="120" w:type="dxa"/>
            </w:tcMar>
            <w:vAlign w:val="center"/>
          </w:tcPr>
          <w:p w14:paraId="1D000BD4" w14:textId="77777777" w:rsidR="00D90C18" w:rsidRDefault="00000000">
            <w:pPr>
              <w:spacing w:after="0" w:line="252" w:lineRule="auto"/>
            </w:pPr>
            <w:r>
              <w:rPr>
                <w:sz w:val="18"/>
                <w:szCs w:val="18"/>
              </w:rPr>
              <w:t>Customer Name</w:t>
            </w:r>
          </w:p>
        </w:tc>
        <w:tc>
          <w:tcPr>
            <w:tcW w:w="2469" w:type="dxa"/>
            <w:tcMar>
              <w:top w:w="120" w:type="dxa"/>
              <w:bottom w:w="120" w:type="dxa"/>
            </w:tcMar>
            <w:vAlign w:val="center"/>
          </w:tcPr>
          <w:p w14:paraId="25D27C07" w14:textId="77777777" w:rsidR="00D90C18" w:rsidRDefault="00000000">
            <w:pPr>
              <w:spacing w:after="0" w:line="252" w:lineRule="auto"/>
            </w:pPr>
            <w:r>
              <w:rPr>
                <w:sz w:val="18"/>
                <w:szCs w:val="18"/>
              </w:rPr>
              <w:t>customer_name</w:t>
            </w:r>
          </w:p>
        </w:tc>
        <w:tc>
          <w:tcPr>
            <w:tcW w:w="2469" w:type="dxa"/>
            <w:tcMar>
              <w:top w:w="120" w:type="dxa"/>
              <w:bottom w:w="120" w:type="dxa"/>
            </w:tcMar>
            <w:vAlign w:val="center"/>
          </w:tcPr>
          <w:p w14:paraId="16ECD6A0" w14:textId="77777777" w:rsidR="00D90C18" w:rsidRDefault="00000000">
            <w:pPr>
              <w:spacing w:after="0" w:line="252" w:lineRule="auto"/>
            </w:pPr>
            <w:r>
              <w:rPr>
                <w:sz w:val="18"/>
                <w:szCs w:val="18"/>
              </w:rPr>
              <w:t>Text</w:t>
            </w:r>
          </w:p>
        </w:tc>
        <w:tc>
          <w:tcPr>
            <w:tcW w:w="2469" w:type="dxa"/>
            <w:tcMar>
              <w:top w:w="120" w:type="dxa"/>
              <w:bottom w:w="120" w:type="dxa"/>
            </w:tcMar>
            <w:vAlign w:val="center"/>
          </w:tcPr>
          <w:p w14:paraId="16F26B31" w14:textId="77777777" w:rsidR="00D90C18" w:rsidRDefault="00000000">
            <w:pPr>
              <w:spacing w:after="0" w:line="252" w:lineRule="auto"/>
            </w:pPr>
            <w:r>
              <w:rPr>
                <w:sz w:val="18"/>
                <w:szCs w:val="18"/>
              </w:rPr>
              <w:t>Yes</w:t>
            </w:r>
          </w:p>
        </w:tc>
      </w:tr>
      <w:tr w:rsidR="00D90C18" w14:paraId="1CA2B19D" w14:textId="77777777">
        <w:trPr>
          <w:jc w:val="center"/>
        </w:trPr>
        <w:tc>
          <w:tcPr>
            <w:tcW w:w="2469" w:type="dxa"/>
            <w:shd w:val="clear" w:color="auto" w:fill="EAF2F8"/>
            <w:tcMar>
              <w:top w:w="120" w:type="dxa"/>
              <w:bottom w:w="120" w:type="dxa"/>
            </w:tcMar>
            <w:vAlign w:val="center"/>
          </w:tcPr>
          <w:p w14:paraId="3EFE7464" w14:textId="77777777" w:rsidR="00D90C18" w:rsidRDefault="00000000">
            <w:pPr>
              <w:spacing w:after="0" w:line="252" w:lineRule="auto"/>
            </w:pPr>
            <w:r>
              <w:rPr>
                <w:sz w:val="18"/>
                <w:szCs w:val="18"/>
              </w:rPr>
              <w:t>Email</w:t>
            </w:r>
          </w:p>
        </w:tc>
        <w:tc>
          <w:tcPr>
            <w:tcW w:w="2469" w:type="dxa"/>
            <w:shd w:val="clear" w:color="auto" w:fill="EAF2F8"/>
            <w:tcMar>
              <w:top w:w="120" w:type="dxa"/>
              <w:bottom w:w="120" w:type="dxa"/>
            </w:tcMar>
            <w:vAlign w:val="center"/>
          </w:tcPr>
          <w:p w14:paraId="42C3EC88" w14:textId="77777777" w:rsidR="00D90C18" w:rsidRDefault="00000000">
            <w:pPr>
              <w:spacing w:after="0" w:line="252" w:lineRule="auto"/>
            </w:pPr>
            <w:r>
              <w:rPr>
                <w:sz w:val="18"/>
                <w:szCs w:val="18"/>
              </w:rPr>
              <w:t>customer_email</w:t>
            </w:r>
          </w:p>
        </w:tc>
        <w:tc>
          <w:tcPr>
            <w:tcW w:w="2469" w:type="dxa"/>
            <w:shd w:val="clear" w:color="auto" w:fill="EAF2F8"/>
            <w:tcMar>
              <w:top w:w="120" w:type="dxa"/>
              <w:bottom w:w="120" w:type="dxa"/>
            </w:tcMar>
            <w:vAlign w:val="center"/>
          </w:tcPr>
          <w:p w14:paraId="7155ECD4" w14:textId="77777777" w:rsidR="00D90C18" w:rsidRDefault="00000000">
            <w:pPr>
              <w:spacing w:after="0" w:line="252" w:lineRule="auto"/>
            </w:pPr>
            <w:r>
              <w:rPr>
                <w:sz w:val="18"/>
                <w:szCs w:val="18"/>
              </w:rPr>
              <w:t>Email</w:t>
            </w:r>
          </w:p>
        </w:tc>
        <w:tc>
          <w:tcPr>
            <w:tcW w:w="2469" w:type="dxa"/>
            <w:shd w:val="clear" w:color="auto" w:fill="EAF2F8"/>
            <w:tcMar>
              <w:top w:w="120" w:type="dxa"/>
              <w:bottom w:w="120" w:type="dxa"/>
            </w:tcMar>
            <w:vAlign w:val="center"/>
          </w:tcPr>
          <w:p w14:paraId="086B6F8A" w14:textId="77777777" w:rsidR="00D90C18" w:rsidRDefault="00000000">
            <w:pPr>
              <w:spacing w:after="0" w:line="252" w:lineRule="auto"/>
            </w:pPr>
            <w:r>
              <w:rPr>
                <w:sz w:val="18"/>
                <w:szCs w:val="18"/>
              </w:rPr>
              <w:t>Yes</w:t>
            </w:r>
          </w:p>
        </w:tc>
      </w:tr>
      <w:tr w:rsidR="00D90C18" w14:paraId="6AAD5C2B" w14:textId="77777777">
        <w:trPr>
          <w:jc w:val="center"/>
        </w:trPr>
        <w:tc>
          <w:tcPr>
            <w:tcW w:w="2469" w:type="dxa"/>
            <w:tcMar>
              <w:top w:w="120" w:type="dxa"/>
              <w:bottom w:w="120" w:type="dxa"/>
            </w:tcMar>
            <w:vAlign w:val="center"/>
          </w:tcPr>
          <w:p w14:paraId="28849B85" w14:textId="77777777" w:rsidR="00D90C18" w:rsidRDefault="00000000">
            <w:pPr>
              <w:spacing w:after="0" w:line="252" w:lineRule="auto"/>
            </w:pPr>
            <w:r>
              <w:rPr>
                <w:sz w:val="18"/>
                <w:szCs w:val="18"/>
              </w:rPr>
              <w:t>Order ID</w:t>
            </w:r>
          </w:p>
        </w:tc>
        <w:tc>
          <w:tcPr>
            <w:tcW w:w="2469" w:type="dxa"/>
            <w:tcMar>
              <w:top w:w="120" w:type="dxa"/>
              <w:bottom w:w="120" w:type="dxa"/>
            </w:tcMar>
            <w:vAlign w:val="center"/>
          </w:tcPr>
          <w:p w14:paraId="024EFBBC" w14:textId="77777777" w:rsidR="00D90C18" w:rsidRDefault="00000000">
            <w:pPr>
              <w:spacing w:after="0" w:line="252" w:lineRule="auto"/>
            </w:pPr>
            <w:r>
              <w:rPr>
                <w:sz w:val="18"/>
                <w:szCs w:val="18"/>
              </w:rPr>
              <w:t>order_id</w:t>
            </w:r>
          </w:p>
        </w:tc>
        <w:tc>
          <w:tcPr>
            <w:tcW w:w="2469" w:type="dxa"/>
            <w:tcMar>
              <w:top w:w="120" w:type="dxa"/>
              <w:bottom w:w="120" w:type="dxa"/>
            </w:tcMar>
            <w:vAlign w:val="center"/>
          </w:tcPr>
          <w:p w14:paraId="2B1C1A8A" w14:textId="77777777" w:rsidR="00D90C18" w:rsidRDefault="00000000">
            <w:pPr>
              <w:spacing w:after="0" w:line="252" w:lineRule="auto"/>
            </w:pPr>
            <w:r>
              <w:rPr>
                <w:sz w:val="18"/>
                <w:szCs w:val="18"/>
              </w:rPr>
              <w:t>Text</w:t>
            </w:r>
          </w:p>
        </w:tc>
        <w:tc>
          <w:tcPr>
            <w:tcW w:w="2469" w:type="dxa"/>
            <w:tcMar>
              <w:top w:w="120" w:type="dxa"/>
              <w:bottom w:w="120" w:type="dxa"/>
            </w:tcMar>
            <w:vAlign w:val="center"/>
          </w:tcPr>
          <w:p w14:paraId="7032DF4C" w14:textId="77777777" w:rsidR="00D90C18" w:rsidRDefault="00000000">
            <w:pPr>
              <w:spacing w:after="0" w:line="252" w:lineRule="auto"/>
            </w:pPr>
            <w:r>
              <w:rPr>
                <w:sz w:val="18"/>
                <w:szCs w:val="18"/>
              </w:rPr>
              <w:t>Yes</w:t>
            </w:r>
          </w:p>
        </w:tc>
      </w:tr>
      <w:tr w:rsidR="00D90C18" w14:paraId="06AC9E60" w14:textId="77777777">
        <w:trPr>
          <w:jc w:val="center"/>
        </w:trPr>
        <w:tc>
          <w:tcPr>
            <w:tcW w:w="2469" w:type="dxa"/>
            <w:shd w:val="clear" w:color="auto" w:fill="EAF2F8"/>
            <w:tcMar>
              <w:top w:w="120" w:type="dxa"/>
              <w:bottom w:w="120" w:type="dxa"/>
            </w:tcMar>
            <w:vAlign w:val="center"/>
          </w:tcPr>
          <w:p w14:paraId="17B5DDAD" w14:textId="77777777" w:rsidR="00D90C18" w:rsidRDefault="00000000">
            <w:pPr>
              <w:spacing w:after="0" w:line="252" w:lineRule="auto"/>
            </w:pPr>
            <w:r>
              <w:rPr>
                <w:sz w:val="18"/>
                <w:szCs w:val="18"/>
              </w:rPr>
              <w:t>Complaint</w:t>
            </w:r>
          </w:p>
        </w:tc>
        <w:tc>
          <w:tcPr>
            <w:tcW w:w="2469" w:type="dxa"/>
            <w:shd w:val="clear" w:color="auto" w:fill="EAF2F8"/>
            <w:tcMar>
              <w:top w:w="120" w:type="dxa"/>
              <w:bottom w:w="120" w:type="dxa"/>
            </w:tcMar>
            <w:vAlign w:val="center"/>
          </w:tcPr>
          <w:p w14:paraId="3705F995" w14:textId="77777777" w:rsidR="00D90C18" w:rsidRDefault="00000000">
            <w:pPr>
              <w:spacing w:after="0" w:line="252" w:lineRule="auto"/>
            </w:pPr>
            <w:r>
              <w:rPr>
                <w:sz w:val="18"/>
                <w:szCs w:val="18"/>
              </w:rPr>
              <w:t>complaint</w:t>
            </w:r>
          </w:p>
        </w:tc>
        <w:tc>
          <w:tcPr>
            <w:tcW w:w="2469" w:type="dxa"/>
            <w:shd w:val="clear" w:color="auto" w:fill="EAF2F8"/>
            <w:tcMar>
              <w:top w:w="120" w:type="dxa"/>
              <w:bottom w:w="120" w:type="dxa"/>
            </w:tcMar>
            <w:vAlign w:val="center"/>
          </w:tcPr>
          <w:p w14:paraId="7B44AAC2" w14:textId="77777777" w:rsidR="00D90C18" w:rsidRDefault="00000000">
            <w:pPr>
              <w:spacing w:after="0" w:line="252" w:lineRule="auto"/>
            </w:pPr>
            <w:r>
              <w:rPr>
                <w:sz w:val="18"/>
                <w:szCs w:val="18"/>
              </w:rPr>
              <w:t>Textarea</w:t>
            </w:r>
          </w:p>
        </w:tc>
        <w:tc>
          <w:tcPr>
            <w:tcW w:w="2469" w:type="dxa"/>
            <w:shd w:val="clear" w:color="auto" w:fill="EAF2F8"/>
            <w:tcMar>
              <w:top w:w="120" w:type="dxa"/>
              <w:bottom w:w="120" w:type="dxa"/>
            </w:tcMar>
            <w:vAlign w:val="center"/>
          </w:tcPr>
          <w:p w14:paraId="1457C852" w14:textId="77777777" w:rsidR="00D90C18" w:rsidRDefault="00000000">
            <w:pPr>
              <w:spacing w:after="0" w:line="252" w:lineRule="auto"/>
            </w:pPr>
            <w:r>
              <w:rPr>
                <w:sz w:val="18"/>
                <w:szCs w:val="18"/>
              </w:rPr>
              <w:t>Yes</w:t>
            </w:r>
          </w:p>
        </w:tc>
      </w:tr>
    </w:tbl>
    <w:p w14:paraId="27447F46" w14:textId="77777777" w:rsidR="00D90C18" w:rsidRDefault="00D90C18">
      <w:pPr>
        <w:spacing w:after="0"/>
      </w:pPr>
    </w:p>
    <w:p w14:paraId="09D37554" w14:textId="77777777" w:rsidR="00D90C18" w:rsidRDefault="00000000">
      <w:pPr>
        <w:pStyle w:val="Heading2"/>
      </w:pPr>
      <w:r>
        <w:t>Step 5  Submit test data</w:t>
      </w:r>
    </w:p>
    <w:p w14:paraId="1048C347" w14:textId="77777777" w:rsidR="00D90C18" w:rsidRDefault="00000000">
      <w:r>
        <w:t>Click Test this trigger or Execute step. Open the Test URL, complete the form, and submit it. Use a simple complaint for the first test.</w:t>
      </w:r>
    </w:p>
    <w:p w14:paraId="52783144" w14:textId="77777777" w:rsidR="00D90C18" w:rsidRDefault="00000000">
      <w:pPr>
        <w:pBdr>
          <w:top w:val="nil"/>
          <w:left w:val="nil"/>
          <w:bottom w:val="nil"/>
          <w:right w:val="nil"/>
          <w:between w:val="nil"/>
        </w:pBdr>
        <w:shd w:val="clear" w:color="auto" w:fill="F3F6F8"/>
        <w:spacing w:before="60" w:after="140" w:line="240" w:lineRule="auto"/>
        <w:ind w:left="259" w:right="144"/>
        <w:rPr>
          <w:rFonts w:ascii="Liberation Mono" w:eastAsia="Liberation Mono" w:hAnsi="Liberation Mono" w:cs="Liberation Mono"/>
          <w:sz w:val="18"/>
          <w:szCs w:val="18"/>
        </w:rPr>
      </w:pPr>
      <w:r>
        <w:rPr>
          <w:rFonts w:ascii="Liberation Mono" w:eastAsia="Liberation Mono" w:hAnsi="Liberation Mono" w:cs="Liberation Mono"/>
          <w:sz w:val="18"/>
          <w:szCs w:val="18"/>
        </w:rPr>
        <w:t>Customer Name: Demo Customer</w:t>
      </w:r>
      <w:r>
        <w:rPr>
          <w:rFonts w:ascii="Liberation Mono" w:eastAsia="Liberation Mono" w:hAnsi="Liberation Mono" w:cs="Liberation Mono"/>
          <w:sz w:val="18"/>
          <w:szCs w:val="18"/>
        </w:rPr>
        <w:br/>
        <w:t>Email: your test email</w:t>
      </w:r>
      <w:r>
        <w:rPr>
          <w:rFonts w:ascii="Liberation Mono" w:eastAsia="Liberation Mono" w:hAnsi="Liberation Mono" w:cs="Liberation Mono"/>
          <w:sz w:val="18"/>
          <w:szCs w:val="18"/>
        </w:rPr>
        <w:br/>
        <w:t>Order ID: 12345</w:t>
      </w:r>
      <w:r>
        <w:rPr>
          <w:rFonts w:ascii="Liberation Mono" w:eastAsia="Liberation Mono" w:hAnsi="Liberation Mono" w:cs="Liberation Mono"/>
          <w:sz w:val="18"/>
          <w:szCs w:val="18"/>
        </w:rPr>
        <w:br/>
        <w:t>Complaint: There was too much salt in the food.</w:t>
      </w:r>
    </w:p>
    <w:p w14:paraId="6806D990" w14:textId="77777777" w:rsidR="00D90C18" w:rsidRDefault="00000000">
      <w:r>
        <w:t>A green check mark and one output item confirm that n8n received the form submission. The output should include customer_name, customer_email, order_id, complaint, submittedAt, and formMode.</w:t>
      </w:r>
    </w:p>
    <w:p w14:paraId="69D55DAD" w14:textId="77777777" w:rsidR="00D90C18" w:rsidRDefault="00000000">
      <w:r>
        <w:br w:type="page"/>
      </w:r>
    </w:p>
    <w:p w14:paraId="3977930F" w14:textId="77777777" w:rsidR="00D90C18" w:rsidRDefault="00000000">
      <w:pPr>
        <w:pStyle w:val="Heading1"/>
      </w:pPr>
      <w:r>
        <w:lastRenderedPageBreak/>
        <w:t>Part 2  Add Structured AI Analysis</w:t>
      </w:r>
    </w:p>
    <w:p w14:paraId="3B517ECA" w14:textId="77777777" w:rsidR="00D90C18" w:rsidRDefault="00000000">
      <w:pPr>
        <w:pStyle w:val="Heading2"/>
      </w:pPr>
      <w:r>
        <w:t>Step 1  Add Information Extractor</w:t>
      </w:r>
    </w:p>
    <w:p w14:paraId="4079EB24" w14:textId="77777777" w:rsidR="00D90C18" w:rsidRDefault="00000000">
      <w:r>
        <w:t>Close the form node, click its output plus sign, search for Information Extractor, and add it.</w:t>
      </w:r>
    </w:p>
    <w:p w14:paraId="203EA32A" w14:textId="77777777" w:rsidR="00D90C18" w:rsidRDefault="00000000">
      <w:pPr>
        <w:pStyle w:val="Heading2"/>
      </w:pPr>
      <w:r>
        <w:t>Step 2  Choose the complaint text</w:t>
      </w:r>
    </w:p>
    <w:p w14:paraId="1E0648FE" w14:textId="77777777" w:rsidR="00D90C18" w:rsidRDefault="00000000">
      <w:r>
        <w:t>In the Text field, switch to Expression and enter:</w:t>
      </w:r>
    </w:p>
    <w:p w14:paraId="722AFDBB" w14:textId="77777777" w:rsidR="00D90C18" w:rsidRDefault="00000000">
      <w:pPr>
        <w:pBdr>
          <w:top w:val="nil"/>
          <w:left w:val="nil"/>
          <w:bottom w:val="nil"/>
          <w:right w:val="nil"/>
          <w:between w:val="nil"/>
        </w:pBdr>
        <w:shd w:val="clear" w:color="auto" w:fill="F3F6F8"/>
        <w:spacing w:before="60" w:after="140" w:line="240" w:lineRule="auto"/>
        <w:ind w:left="259" w:right="144"/>
        <w:rPr>
          <w:rFonts w:ascii="Liberation Mono" w:eastAsia="Liberation Mono" w:hAnsi="Liberation Mono" w:cs="Liberation Mono"/>
          <w:sz w:val="18"/>
          <w:szCs w:val="18"/>
        </w:rPr>
      </w:pPr>
      <w:r>
        <w:rPr>
          <w:rFonts w:ascii="Liberation Mono" w:eastAsia="Liberation Mono" w:hAnsi="Liberation Mono" w:cs="Liberation Mono"/>
          <w:sz w:val="18"/>
          <w:szCs w:val="18"/>
        </w:rPr>
        <w:t>{{ $json.complaint }}</w:t>
      </w:r>
    </w:p>
    <w:p w14:paraId="7654D761" w14:textId="77777777" w:rsidR="00D90C18" w:rsidRDefault="00000000">
      <w:r>
        <w:t>This expression reads the complaint field from the item received from the previous node.</w:t>
      </w:r>
    </w:p>
    <w:p w14:paraId="2FD7AC89" w14:textId="77777777" w:rsidR="00D90C18" w:rsidRDefault="00000000">
      <w:pPr>
        <w:pStyle w:val="Heading2"/>
      </w:pPr>
      <w:r>
        <w:t>Step 3  Define the output structure</w:t>
      </w:r>
    </w:p>
    <w:p w14:paraId="0002C6D6" w14:textId="77777777" w:rsidR="00D90C18" w:rsidRDefault="00000000">
      <w:r>
        <w:t>Set Schema Type to Generate From JSON Example. Paste this example:</w:t>
      </w:r>
    </w:p>
    <w:p w14:paraId="0592A2AA" w14:textId="77777777" w:rsidR="00D90C18" w:rsidRDefault="00000000">
      <w:pPr>
        <w:pBdr>
          <w:top w:val="nil"/>
          <w:left w:val="nil"/>
          <w:bottom w:val="nil"/>
          <w:right w:val="nil"/>
          <w:between w:val="nil"/>
        </w:pBdr>
        <w:shd w:val="clear" w:color="auto" w:fill="F3F6F8"/>
        <w:spacing w:before="60" w:after="140" w:line="240" w:lineRule="auto"/>
        <w:ind w:left="259" w:right="144"/>
        <w:rPr>
          <w:rFonts w:ascii="Liberation Mono" w:eastAsia="Liberation Mono" w:hAnsi="Liberation Mono" w:cs="Liberation Mono"/>
          <w:sz w:val="18"/>
          <w:szCs w:val="18"/>
        </w:rPr>
      </w:pPr>
      <w:r>
        <w:rPr>
          <w:rFonts w:ascii="Liberation Mono" w:eastAsia="Liberation Mono" w:hAnsi="Liberation Mono" w:cs="Liberation Mono"/>
          <w:sz w:val="18"/>
          <w:szCs w:val="18"/>
        </w:rPr>
        <w:t>{</w:t>
      </w:r>
      <w:r>
        <w:rPr>
          <w:rFonts w:ascii="Liberation Mono" w:eastAsia="Liberation Mono" w:hAnsi="Liberation Mono" w:cs="Liberation Mono"/>
          <w:sz w:val="18"/>
          <w:szCs w:val="18"/>
        </w:rPr>
        <w:br/>
        <w:t xml:space="preserve">  "summary": "One-sentence summary",</w:t>
      </w:r>
      <w:r>
        <w:rPr>
          <w:rFonts w:ascii="Liberation Mono" w:eastAsia="Liberation Mono" w:hAnsi="Liberation Mono" w:cs="Liberation Mono"/>
          <w:sz w:val="18"/>
          <w:szCs w:val="18"/>
        </w:rPr>
        <w:br/>
        <w:t xml:space="preserve">  "category": "Other",</w:t>
      </w:r>
      <w:r>
        <w:rPr>
          <w:rFonts w:ascii="Liberation Mono" w:eastAsia="Liberation Mono" w:hAnsi="Liberation Mono" w:cs="Liberation Mono"/>
          <w:sz w:val="18"/>
          <w:szCs w:val="18"/>
        </w:rPr>
        <w:br/>
        <w:t xml:space="preserve">  "priority": "Low",</w:t>
      </w:r>
      <w:r>
        <w:rPr>
          <w:rFonts w:ascii="Liberation Mono" w:eastAsia="Liberation Mono" w:hAnsi="Liberation Mono" w:cs="Liberation Mono"/>
          <w:sz w:val="18"/>
          <w:szCs w:val="18"/>
        </w:rPr>
        <w:br/>
        <w:t xml:space="preserve">  "reason": "Reason for the priority"</w:t>
      </w:r>
      <w:r>
        <w:rPr>
          <w:rFonts w:ascii="Liberation Mono" w:eastAsia="Liberation Mono" w:hAnsi="Liberation Mono" w:cs="Liberation Mono"/>
          <w:sz w:val="18"/>
          <w:szCs w:val="18"/>
        </w:rPr>
        <w:br/>
        <w:t>}</w:t>
      </w:r>
    </w:p>
    <w:p w14:paraId="6576F999" w14:textId="77777777" w:rsidR="00D90C18" w:rsidRDefault="00000000">
      <w:r>
        <w:t>The values are examples. The property names define the four fields that the node must return.</w:t>
      </w:r>
    </w:p>
    <w:p w14:paraId="20523FD8" w14:textId="77777777" w:rsidR="00D90C18" w:rsidRDefault="00000000">
      <w:pPr>
        <w:pStyle w:val="Heading2"/>
      </w:pPr>
      <w:r>
        <w:t>Step 4  Add the analysis instructions</w:t>
      </w:r>
    </w:p>
    <w:p w14:paraId="0E67F300" w14:textId="77777777" w:rsidR="00D90C18" w:rsidRDefault="00000000">
      <w:r>
        <w:t>Open Options, add System Prompt Template, and paste:</w:t>
      </w:r>
    </w:p>
    <w:p w14:paraId="44E1FCF3" w14:textId="77777777" w:rsidR="00D90C18" w:rsidRDefault="00000000">
      <w:pPr>
        <w:pBdr>
          <w:top w:val="nil"/>
          <w:left w:val="nil"/>
          <w:bottom w:val="nil"/>
          <w:right w:val="nil"/>
          <w:between w:val="nil"/>
        </w:pBdr>
        <w:shd w:val="clear" w:color="auto" w:fill="F3F6F8"/>
        <w:spacing w:before="60" w:after="140" w:line="240" w:lineRule="auto"/>
        <w:ind w:left="259" w:right="144"/>
        <w:rPr>
          <w:rFonts w:ascii="Liberation Mono" w:eastAsia="Liberation Mono" w:hAnsi="Liberation Mono" w:cs="Liberation Mono"/>
          <w:sz w:val="18"/>
          <w:szCs w:val="18"/>
        </w:rPr>
      </w:pPr>
      <w:r>
        <w:rPr>
          <w:rFonts w:ascii="Liberation Mono" w:eastAsia="Liberation Mono" w:hAnsi="Liberation Mono" w:cs="Liberation Mono"/>
          <w:sz w:val="18"/>
          <w:szCs w:val="18"/>
        </w:rPr>
        <w:t>Analyse customer complaints for a food-delivery company.</w:t>
      </w:r>
      <w:r>
        <w:rPr>
          <w:rFonts w:ascii="Liberation Mono" w:eastAsia="Liberation Mono" w:hAnsi="Liberation Mono" w:cs="Liberation Mono"/>
          <w:sz w:val="18"/>
          <w:szCs w:val="18"/>
        </w:rPr>
        <w:br/>
      </w:r>
      <w:r>
        <w:rPr>
          <w:rFonts w:ascii="Liberation Mono" w:eastAsia="Liberation Mono" w:hAnsi="Liberation Mono" w:cs="Liberation Mono"/>
          <w:sz w:val="18"/>
          <w:szCs w:val="18"/>
        </w:rPr>
        <w:br/>
        <w:t>Create a concise one-sentence summary.</w:t>
      </w:r>
      <w:r>
        <w:rPr>
          <w:rFonts w:ascii="Liberation Mono" w:eastAsia="Liberation Mono" w:hAnsi="Liberation Mono" w:cs="Liberation Mono"/>
          <w:sz w:val="18"/>
          <w:szCs w:val="18"/>
        </w:rPr>
        <w:br/>
      </w:r>
      <w:r>
        <w:rPr>
          <w:rFonts w:ascii="Liberation Mono" w:eastAsia="Liberation Mono" w:hAnsi="Liberation Mono" w:cs="Liberation Mono"/>
          <w:sz w:val="18"/>
          <w:szCs w:val="18"/>
        </w:rPr>
        <w:br/>
        <w:t>Choose exactly one category:</w:t>
      </w:r>
      <w:r>
        <w:rPr>
          <w:rFonts w:ascii="Liberation Mono" w:eastAsia="Liberation Mono" w:hAnsi="Liberation Mono" w:cs="Liberation Mono"/>
          <w:sz w:val="18"/>
          <w:szCs w:val="18"/>
        </w:rPr>
        <w:br/>
        <w:t>Delivery Delay, Missing Item, Damaged Item, Incorrect Order,</w:t>
      </w:r>
      <w:r>
        <w:rPr>
          <w:rFonts w:ascii="Liberation Mono" w:eastAsia="Liberation Mono" w:hAnsi="Liberation Mono" w:cs="Liberation Mono"/>
          <w:sz w:val="18"/>
          <w:szCs w:val="18"/>
        </w:rPr>
        <w:br/>
        <w:t>Payment Issue, Food Quality, or Other.</w:t>
      </w:r>
      <w:r>
        <w:rPr>
          <w:rFonts w:ascii="Liberation Mono" w:eastAsia="Liberation Mono" w:hAnsi="Liberation Mono" w:cs="Liberation Mono"/>
          <w:sz w:val="18"/>
          <w:szCs w:val="18"/>
        </w:rPr>
        <w:br/>
      </w:r>
      <w:r>
        <w:rPr>
          <w:rFonts w:ascii="Liberation Mono" w:eastAsia="Liberation Mono" w:hAnsi="Liberation Mono" w:cs="Liberation Mono"/>
          <w:sz w:val="18"/>
          <w:szCs w:val="18"/>
        </w:rPr>
        <w:br/>
        <w:t>Choose exactly one priority:</w:t>
      </w:r>
      <w:r>
        <w:rPr>
          <w:rFonts w:ascii="Liberation Mono" w:eastAsia="Liberation Mono" w:hAnsi="Liberation Mono" w:cs="Liberation Mono"/>
          <w:sz w:val="18"/>
          <w:szCs w:val="18"/>
        </w:rPr>
        <w:br/>
        <w:t>High, Medium, or Low.</w:t>
      </w:r>
      <w:r>
        <w:rPr>
          <w:rFonts w:ascii="Liberation Mono" w:eastAsia="Liberation Mono" w:hAnsi="Liberation Mono" w:cs="Liberation Mono"/>
          <w:sz w:val="18"/>
          <w:szCs w:val="18"/>
        </w:rPr>
        <w:br/>
      </w:r>
      <w:r>
        <w:rPr>
          <w:rFonts w:ascii="Liberation Mono" w:eastAsia="Liberation Mono" w:hAnsi="Liberation Mono" w:cs="Liberation Mono"/>
          <w:sz w:val="18"/>
          <w:szCs w:val="18"/>
        </w:rPr>
        <w:br/>
        <w:t>High: safety concern, contamination, major leakage or damage,</w:t>
      </w:r>
      <w:r>
        <w:rPr>
          <w:rFonts w:ascii="Liberation Mono" w:eastAsia="Liberation Mono" w:hAnsi="Liberation Mono" w:cs="Liberation Mono"/>
          <w:sz w:val="18"/>
          <w:szCs w:val="18"/>
        </w:rPr>
        <w:br/>
        <w:t>payment charged incorrectly, multiple affected items, or an urgent unresolved issue.</w:t>
      </w:r>
      <w:r>
        <w:rPr>
          <w:rFonts w:ascii="Liberation Mono" w:eastAsia="Liberation Mono" w:hAnsi="Liberation Mono" w:cs="Liberation Mono"/>
          <w:sz w:val="18"/>
          <w:szCs w:val="18"/>
        </w:rPr>
        <w:br/>
      </w:r>
      <w:r>
        <w:rPr>
          <w:rFonts w:ascii="Liberation Mono" w:eastAsia="Liberation Mono" w:hAnsi="Liberation Mono" w:cs="Liberation Mono"/>
          <w:sz w:val="18"/>
          <w:szCs w:val="18"/>
        </w:rPr>
        <w:br/>
        <w:t>Medium: one significant service failure requiring attention.</w:t>
      </w:r>
      <w:r>
        <w:rPr>
          <w:rFonts w:ascii="Liberation Mono" w:eastAsia="Liberation Mono" w:hAnsi="Liberation Mono" w:cs="Liberation Mono"/>
          <w:sz w:val="18"/>
          <w:szCs w:val="18"/>
        </w:rPr>
        <w:br/>
      </w:r>
      <w:r>
        <w:rPr>
          <w:rFonts w:ascii="Liberation Mono" w:eastAsia="Liberation Mono" w:hAnsi="Liberation Mono" w:cs="Liberation Mono"/>
          <w:sz w:val="18"/>
          <w:szCs w:val="18"/>
        </w:rPr>
        <w:br/>
        <w:t>Low: minor inconvenience, taste preference, or general feedback.</w:t>
      </w:r>
      <w:r>
        <w:rPr>
          <w:rFonts w:ascii="Liberation Mono" w:eastAsia="Liberation Mono" w:hAnsi="Liberation Mono" w:cs="Liberation Mono"/>
          <w:sz w:val="18"/>
          <w:szCs w:val="18"/>
        </w:rPr>
        <w:br/>
      </w:r>
      <w:r>
        <w:rPr>
          <w:rFonts w:ascii="Liberation Mono" w:eastAsia="Liberation Mono" w:hAnsi="Liberation Mono" w:cs="Liberation Mono"/>
          <w:sz w:val="18"/>
          <w:szCs w:val="18"/>
        </w:rPr>
        <w:br/>
        <w:t>Do not invent information. Use only the submitted complaint.</w:t>
      </w:r>
    </w:p>
    <w:p w14:paraId="2CB1C7BA" w14:textId="77777777" w:rsidR="00D90C18" w:rsidRDefault="00000000">
      <w:r>
        <w:br w:type="page"/>
      </w:r>
    </w:p>
    <w:p w14:paraId="3B47EF0E" w14:textId="77777777" w:rsidR="00D90C18" w:rsidRDefault="00000000">
      <w:pPr>
        <w:pStyle w:val="Heading1"/>
      </w:pPr>
      <w:r>
        <w:lastRenderedPageBreak/>
        <w:t>Part 3  Connect and Test the Chat Model</w:t>
      </w:r>
    </w:p>
    <w:p w14:paraId="51AAC6AC" w14:textId="77777777" w:rsidR="00D90C18" w:rsidRDefault="00000000">
      <w:pPr>
        <w:pStyle w:val="Heading2"/>
      </w:pPr>
      <w:r>
        <w:t>Step 1  Attach a chat model</w:t>
      </w:r>
    </w:p>
    <w:p w14:paraId="1F94A57B" w14:textId="77777777" w:rsidR="00D90C18" w:rsidRDefault="00000000">
      <w:r>
        <w:t>From the Model connector below Information Extractor, choose OpenAI Chat Model or another included chat model available in your n8n account.</w:t>
      </w:r>
    </w:p>
    <w:p w14:paraId="249D0FDD" w14:textId="77777777" w:rsidR="00D90C18" w:rsidRDefault="00000000">
      <w:pPr>
        <w:pStyle w:val="Heading2"/>
      </w:pPr>
      <w:r>
        <w:t>Step 2  Select the included credential</w:t>
      </w:r>
    </w:p>
    <w:p w14:paraId="38766342" w14:textId="77777777" w:rsidR="00D90C18" w:rsidRDefault="00000000">
      <w:r>
        <w:t>If n8n shows Gateway credits, select that credential. Choose gpt-5-mini if it is available and leave Use Responses API on. Do not add built-in tools for this extractor.</w:t>
      </w:r>
    </w:p>
    <w:p w14:paraId="30CAA9E1" w14:textId="77777777" w:rsidR="00D90C18" w:rsidRDefault="00000000">
      <w:r>
        <w:t>A ChatGPT Plus subscription and OpenAI API billing are separate. This exercise does not require you to buy API credit. Use the included n8n credits and keep test runs limited.</w:t>
      </w:r>
    </w:p>
    <w:p w14:paraId="69E3DA7A" w14:textId="77777777" w:rsidR="00D90C18" w:rsidRDefault="00000000">
      <w:pPr>
        <w:pStyle w:val="Heading2"/>
      </w:pPr>
      <w:r>
        <w:t>Step 3  Execute the extractor</w:t>
      </w:r>
    </w:p>
    <w:p w14:paraId="65416DEF" w14:textId="77777777" w:rsidR="00D90C18" w:rsidRDefault="00000000">
      <w:r>
        <w:t>Open Information Extractor and click Execute step. With the salt complaint, a reasonable result is:</w:t>
      </w:r>
    </w:p>
    <w:tbl>
      <w:tblPr>
        <w:tblStyle w:val="a2"/>
        <w:tblW w:w="9878"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00" w:firstRow="0" w:lastRow="0" w:firstColumn="0" w:lastColumn="0" w:noHBand="0" w:noVBand="1"/>
      </w:tblPr>
      <w:tblGrid>
        <w:gridCol w:w="4939"/>
        <w:gridCol w:w="4939"/>
      </w:tblGrid>
      <w:tr w:rsidR="00D90C18" w14:paraId="128AAE28" w14:textId="77777777">
        <w:trPr>
          <w:tblHeader/>
          <w:jc w:val="center"/>
        </w:trPr>
        <w:tc>
          <w:tcPr>
            <w:tcW w:w="4939" w:type="dxa"/>
            <w:shd w:val="clear" w:color="auto" w:fill="17365D"/>
            <w:tcMar>
              <w:top w:w="120" w:type="dxa"/>
              <w:bottom w:w="120" w:type="dxa"/>
            </w:tcMar>
            <w:vAlign w:val="center"/>
          </w:tcPr>
          <w:p w14:paraId="1A234E15" w14:textId="77777777" w:rsidR="00D90C18" w:rsidRDefault="00000000">
            <w:pPr>
              <w:spacing w:after="0"/>
            </w:pPr>
            <w:r>
              <w:rPr>
                <w:b/>
                <w:bCs/>
                <w:color w:val="FFFFFF"/>
                <w:sz w:val="19"/>
                <w:szCs w:val="19"/>
              </w:rPr>
              <w:t>Field</w:t>
            </w:r>
          </w:p>
        </w:tc>
        <w:tc>
          <w:tcPr>
            <w:tcW w:w="4939" w:type="dxa"/>
            <w:shd w:val="clear" w:color="auto" w:fill="17365D"/>
            <w:tcMar>
              <w:top w:w="120" w:type="dxa"/>
              <w:bottom w:w="120" w:type="dxa"/>
            </w:tcMar>
            <w:vAlign w:val="center"/>
          </w:tcPr>
          <w:p w14:paraId="57773074" w14:textId="77777777" w:rsidR="00D90C18" w:rsidRDefault="00000000">
            <w:pPr>
              <w:spacing w:after="0"/>
            </w:pPr>
            <w:r>
              <w:rPr>
                <w:b/>
                <w:bCs/>
                <w:color w:val="FFFFFF"/>
                <w:sz w:val="19"/>
                <w:szCs w:val="19"/>
              </w:rPr>
              <w:t>Expected result</w:t>
            </w:r>
          </w:p>
        </w:tc>
      </w:tr>
      <w:tr w:rsidR="00D90C18" w14:paraId="6CC4C588" w14:textId="77777777">
        <w:trPr>
          <w:jc w:val="center"/>
        </w:trPr>
        <w:tc>
          <w:tcPr>
            <w:tcW w:w="4939" w:type="dxa"/>
            <w:tcMar>
              <w:top w:w="120" w:type="dxa"/>
              <w:bottom w:w="120" w:type="dxa"/>
            </w:tcMar>
            <w:vAlign w:val="center"/>
          </w:tcPr>
          <w:p w14:paraId="6D47EA1A" w14:textId="77777777" w:rsidR="00D90C18" w:rsidRDefault="00000000">
            <w:pPr>
              <w:spacing w:after="0" w:line="252" w:lineRule="auto"/>
            </w:pPr>
            <w:r>
              <w:rPr>
                <w:sz w:val="18"/>
                <w:szCs w:val="18"/>
              </w:rPr>
              <w:t>summary</w:t>
            </w:r>
          </w:p>
        </w:tc>
        <w:tc>
          <w:tcPr>
            <w:tcW w:w="4939" w:type="dxa"/>
            <w:tcMar>
              <w:top w:w="120" w:type="dxa"/>
              <w:bottom w:w="120" w:type="dxa"/>
            </w:tcMar>
            <w:vAlign w:val="center"/>
          </w:tcPr>
          <w:p w14:paraId="7AECE2C6" w14:textId="77777777" w:rsidR="00D90C18" w:rsidRDefault="00000000">
            <w:pPr>
              <w:spacing w:after="0" w:line="252" w:lineRule="auto"/>
            </w:pPr>
            <w:r>
              <w:rPr>
                <w:sz w:val="18"/>
                <w:szCs w:val="18"/>
              </w:rPr>
              <w:t>The food contained too much salt</w:t>
            </w:r>
          </w:p>
        </w:tc>
      </w:tr>
      <w:tr w:rsidR="00D90C18" w14:paraId="6ABC7267" w14:textId="77777777">
        <w:trPr>
          <w:jc w:val="center"/>
        </w:trPr>
        <w:tc>
          <w:tcPr>
            <w:tcW w:w="4939" w:type="dxa"/>
            <w:shd w:val="clear" w:color="auto" w:fill="EAF2F8"/>
            <w:tcMar>
              <w:top w:w="120" w:type="dxa"/>
              <w:bottom w:w="120" w:type="dxa"/>
            </w:tcMar>
            <w:vAlign w:val="center"/>
          </w:tcPr>
          <w:p w14:paraId="53DAD922" w14:textId="77777777" w:rsidR="00D90C18" w:rsidRDefault="00000000">
            <w:pPr>
              <w:spacing w:after="0" w:line="252" w:lineRule="auto"/>
            </w:pPr>
            <w:r>
              <w:rPr>
                <w:sz w:val="18"/>
                <w:szCs w:val="18"/>
              </w:rPr>
              <w:t>category</w:t>
            </w:r>
          </w:p>
        </w:tc>
        <w:tc>
          <w:tcPr>
            <w:tcW w:w="4939" w:type="dxa"/>
            <w:shd w:val="clear" w:color="auto" w:fill="EAF2F8"/>
            <w:tcMar>
              <w:top w:w="120" w:type="dxa"/>
              <w:bottom w:w="120" w:type="dxa"/>
            </w:tcMar>
            <w:vAlign w:val="center"/>
          </w:tcPr>
          <w:p w14:paraId="0DC8C865" w14:textId="77777777" w:rsidR="00D90C18" w:rsidRDefault="00000000">
            <w:pPr>
              <w:spacing w:after="0" w:line="252" w:lineRule="auto"/>
            </w:pPr>
            <w:r>
              <w:rPr>
                <w:sz w:val="18"/>
                <w:szCs w:val="18"/>
              </w:rPr>
              <w:t>Food Quality</w:t>
            </w:r>
          </w:p>
        </w:tc>
      </w:tr>
      <w:tr w:rsidR="00D90C18" w14:paraId="2A111A9B" w14:textId="77777777">
        <w:trPr>
          <w:jc w:val="center"/>
        </w:trPr>
        <w:tc>
          <w:tcPr>
            <w:tcW w:w="4939" w:type="dxa"/>
            <w:tcMar>
              <w:top w:w="120" w:type="dxa"/>
              <w:bottom w:w="120" w:type="dxa"/>
            </w:tcMar>
            <w:vAlign w:val="center"/>
          </w:tcPr>
          <w:p w14:paraId="5A7DBD99" w14:textId="77777777" w:rsidR="00D90C18" w:rsidRDefault="00000000">
            <w:pPr>
              <w:spacing w:after="0" w:line="252" w:lineRule="auto"/>
            </w:pPr>
            <w:r>
              <w:rPr>
                <w:sz w:val="18"/>
                <w:szCs w:val="18"/>
              </w:rPr>
              <w:t>priority</w:t>
            </w:r>
          </w:p>
        </w:tc>
        <w:tc>
          <w:tcPr>
            <w:tcW w:w="4939" w:type="dxa"/>
            <w:tcMar>
              <w:top w:w="120" w:type="dxa"/>
              <w:bottom w:w="120" w:type="dxa"/>
            </w:tcMar>
            <w:vAlign w:val="center"/>
          </w:tcPr>
          <w:p w14:paraId="24DF6ACE" w14:textId="77777777" w:rsidR="00D90C18" w:rsidRDefault="00000000">
            <w:pPr>
              <w:spacing w:after="0" w:line="252" w:lineRule="auto"/>
            </w:pPr>
            <w:r>
              <w:rPr>
                <w:sz w:val="18"/>
                <w:szCs w:val="18"/>
              </w:rPr>
              <w:t>Low</w:t>
            </w:r>
          </w:p>
        </w:tc>
      </w:tr>
      <w:tr w:rsidR="00D90C18" w14:paraId="135B7246" w14:textId="77777777">
        <w:trPr>
          <w:jc w:val="center"/>
        </w:trPr>
        <w:tc>
          <w:tcPr>
            <w:tcW w:w="4939" w:type="dxa"/>
            <w:shd w:val="clear" w:color="auto" w:fill="EAF2F8"/>
            <w:tcMar>
              <w:top w:w="120" w:type="dxa"/>
              <w:bottom w:w="120" w:type="dxa"/>
            </w:tcMar>
            <w:vAlign w:val="center"/>
          </w:tcPr>
          <w:p w14:paraId="6D3687DE" w14:textId="77777777" w:rsidR="00D90C18" w:rsidRDefault="00000000">
            <w:pPr>
              <w:spacing w:after="0" w:line="252" w:lineRule="auto"/>
            </w:pPr>
            <w:r>
              <w:rPr>
                <w:sz w:val="18"/>
                <w:szCs w:val="18"/>
              </w:rPr>
              <w:t>reason</w:t>
            </w:r>
          </w:p>
        </w:tc>
        <w:tc>
          <w:tcPr>
            <w:tcW w:w="4939" w:type="dxa"/>
            <w:shd w:val="clear" w:color="auto" w:fill="EAF2F8"/>
            <w:tcMar>
              <w:top w:w="120" w:type="dxa"/>
              <w:bottom w:w="120" w:type="dxa"/>
            </w:tcMar>
            <w:vAlign w:val="center"/>
          </w:tcPr>
          <w:p w14:paraId="60074E80" w14:textId="77777777" w:rsidR="00D90C18" w:rsidRDefault="00000000">
            <w:pPr>
              <w:spacing w:after="0" w:line="252" w:lineRule="auto"/>
            </w:pPr>
            <w:r>
              <w:rPr>
                <w:sz w:val="18"/>
                <w:szCs w:val="18"/>
              </w:rPr>
              <w:t>A taste or food quality issue without a safety concern</w:t>
            </w:r>
          </w:p>
        </w:tc>
      </w:tr>
    </w:tbl>
    <w:p w14:paraId="363B9EE1" w14:textId="77777777" w:rsidR="00D90C18" w:rsidRDefault="00D90C18">
      <w:pPr>
        <w:spacing w:after="0"/>
      </w:pPr>
    </w:p>
    <w:p w14:paraId="284AE11A" w14:textId="77777777" w:rsidR="00D90C18" w:rsidRDefault="00000000">
      <w:r>
        <w:t>The wording may differ. Check that the category and priority use one of the permitted values and that the model does not invent facts.</w:t>
      </w:r>
    </w:p>
    <w:p w14:paraId="5BAA613C" w14:textId="77777777" w:rsidR="00D90C18" w:rsidRDefault="00000000">
      <w:pPr>
        <w:pStyle w:val="Heading2"/>
      </w:pPr>
      <w:r>
        <w:t>How the data changed</w:t>
      </w:r>
    </w:p>
    <w:tbl>
      <w:tblPr>
        <w:tblStyle w:val="a3"/>
        <w:tblW w:w="9879"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00" w:firstRow="0" w:lastRow="0" w:firstColumn="0" w:lastColumn="0" w:noHBand="0" w:noVBand="1"/>
      </w:tblPr>
      <w:tblGrid>
        <w:gridCol w:w="3293"/>
        <w:gridCol w:w="3293"/>
        <w:gridCol w:w="3293"/>
      </w:tblGrid>
      <w:tr w:rsidR="00D90C18" w14:paraId="3B557117" w14:textId="77777777">
        <w:trPr>
          <w:tblHeader/>
          <w:jc w:val="center"/>
        </w:trPr>
        <w:tc>
          <w:tcPr>
            <w:tcW w:w="3293" w:type="dxa"/>
            <w:shd w:val="clear" w:color="auto" w:fill="17365D"/>
            <w:tcMar>
              <w:top w:w="120" w:type="dxa"/>
              <w:bottom w:w="120" w:type="dxa"/>
            </w:tcMar>
            <w:vAlign w:val="center"/>
          </w:tcPr>
          <w:p w14:paraId="32611CE1" w14:textId="77777777" w:rsidR="00D90C18" w:rsidRDefault="00000000">
            <w:pPr>
              <w:spacing w:after="0"/>
            </w:pPr>
            <w:r>
              <w:rPr>
                <w:b/>
                <w:bCs/>
                <w:color w:val="FFFFFF"/>
                <w:sz w:val="19"/>
                <w:szCs w:val="19"/>
              </w:rPr>
              <w:t>Node</w:t>
            </w:r>
          </w:p>
        </w:tc>
        <w:tc>
          <w:tcPr>
            <w:tcW w:w="3293" w:type="dxa"/>
            <w:shd w:val="clear" w:color="auto" w:fill="17365D"/>
            <w:tcMar>
              <w:top w:w="120" w:type="dxa"/>
              <w:bottom w:w="120" w:type="dxa"/>
            </w:tcMar>
            <w:vAlign w:val="center"/>
          </w:tcPr>
          <w:p w14:paraId="529DB4A9" w14:textId="77777777" w:rsidR="00D90C18" w:rsidRDefault="00000000">
            <w:pPr>
              <w:spacing w:after="0"/>
            </w:pPr>
            <w:r>
              <w:rPr>
                <w:b/>
                <w:bCs/>
                <w:color w:val="FFFFFF"/>
                <w:sz w:val="19"/>
                <w:szCs w:val="19"/>
              </w:rPr>
              <w:t>Data received</w:t>
            </w:r>
          </w:p>
        </w:tc>
        <w:tc>
          <w:tcPr>
            <w:tcW w:w="3293" w:type="dxa"/>
            <w:shd w:val="clear" w:color="auto" w:fill="17365D"/>
            <w:tcMar>
              <w:top w:w="120" w:type="dxa"/>
              <w:bottom w:w="120" w:type="dxa"/>
            </w:tcMar>
            <w:vAlign w:val="center"/>
          </w:tcPr>
          <w:p w14:paraId="072897D5" w14:textId="77777777" w:rsidR="00D90C18" w:rsidRDefault="00000000">
            <w:pPr>
              <w:spacing w:after="0"/>
            </w:pPr>
            <w:r>
              <w:rPr>
                <w:b/>
                <w:bCs/>
                <w:color w:val="FFFFFF"/>
                <w:sz w:val="19"/>
                <w:szCs w:val="19"/>
              </w:rPr>
              <w:t>Data produced</w:t>
            </w:r>
          </w:p>
        </w:tc>
      </w:tr>
      <w:tr w:rsidR="00D90C18" w14:paraId="1E817952" w14:textId="77777777">
        <w:trPr>
          <w:jc w:val="center"/>
        </w:trPr>
        <w:tc>
          <w:tcPr>
            <w:tcW w:w="3293" w:type="dxa"/>
            <w:tcMar>
              <w:top w:w="120" w:type="dxa"/>
              <w:bottom w:w="120" w:type="dxa"/>
            </w:tcMar>
            <w:vAlign w:val="center"/>
          </w:tcPr>
          <w:p w14:paraId="57E0475C" w14:textId="77777777" w:rsidR="00D90C18" w:rsidRDefault="00000000">
            <w:pPr>
              <w:spacing w:after="0" w:line="252" w:lineRule="auto"/>
            </w:pPr>
            <w:r>
              <w:rPr>
                <w:sz w:val="18"/>
                <w:szCs w:val="18"/>
              </w:rPr>
              <w:t>Form trigger</w:t>
            </w:r>
          </w:p>
        </w:tc>
        <w:tc>
          <w:tcPr>
            <w:tcW w:w="3293" w:type="dxa"/>
            <w:tcMar>
              <w:top w:w="120" w:type="dxa"/>
              <w:bottom w:w="120" w:type="dxa"/>
            </w:tcMar>
            <w:vAlign w:val="center"/>
          </w:tcPr>
          <w:p w14:paraId="521E839D" w14:textId="77777777" w:rsidR="00D90C18" w:rsidRDefault="00000000">
            <w:pPr>
              <w:spacing w:after="0" w:line="252" w:lineRule="auto"/>
            </w:pPr>
            <w:r>
              <w:rPr>
                <w:sz w:val="18"/>
                <w:szCs w:val="18"/>
              </w:rPr>
              <w:t>Customer fields and complaint</w:t>
            </w:r>
          </w:p>
        </w:tc>
        <w:tc>
          <w:tcPr>
            <w:tcW w:w="3293" w:type="dxa"/>
            <w:tcMar>
              <w:top w:w="120" w:type="dxa"/>
              <w:bottom w:w="120" w:type="dxa"/>
            </w:tcMar>
            <w:vAlign w:val="center"/>
          </w:tcPr>
          <w:p w14:paraId="77AC0D27" w14:textId="77777777" w:rsidR="00D90C18" w:rsidRDefault="00000000">
            <w:pPr>
              <w:spacing w:after="0" w:line="252" w:lineRule="auto"/>
            </w:pPr>
            <w:r>
              <w:rPr>
                <w:sz w:val="18"/>
                <w:szCs w:val="18"/>
              </w:rPr>
              <w:t>One submission item</w:t>
            </w:r>
          </w:p>
        </w:tc>
      </w:tr>
      <w:tr w:rsidR="00D90C18" w14:paraId="23E3C94B" w14:textId="77777777">
        <w:trPr>
          <w:jc w:val="center"/>
        </w:trPr>
        <w:tc>
          <w:tcPr>
            <w:tcW w:w="3293" w:type="dxa"/>
            <w:shd w:val="clear" w:color="auto" w:fill="EAF2F8"/>
            <w:tcMar>
              <w:top w:w="120" w:type="dxa"/>
              <w:bottom w:w="120" w:type="dxa"/>
            </w:tcMar>
            <w:vAlign w:val="center"/>
          </w:tcPr>
          <w:p w14:paraId="681804D8" w14:textId="77777777" w:rsidR="00D90C18" w:rsidRDefault="00000000">
            <w:pPr>
              <w:spacing w:after="0" w:line="252" w:lineRule="auto"/>
            </w:pPr>
            <w:r>
              <w:rPr>
                <w:sz w:val="18"/>
                <w:szCs w:val="18"/>
              </w:rPr>
              <w:t>Information Extractor</w:t>
            </w:r>
          </w:p>
        </w:tc>
        <w:tc>
          <w:tcPr>
            <w:tcW w:w="3293" w:type="dxa"/>
            <w:shd w:val="clear" w:color="auto" w:fill="EAF2F8"/>
            <w:tcMar>
              <w:top w:w="120" w:type="dxa"/>
              <w:bottom w:w="120" w:type="dxa"/>
            </w:tcMar>
            <w:vAlign w:val="center"/>
          </w:tcPr>
          <w:p w14:paraId="7C7ECC4C" w14:textId="77777777" w:rsidR="00D90C18" w:rsidRDefault="00000000">
            <w:pPr>
              <w:spacing w:after="0" w:line="252" w:lineRule="auto"/>
            </w:pPr>
            <w:r>
              <w:rPr>
                <w:sz w:val="18"/>
                <w:szCs w:val="18"/>
              </w:rPr>
              <w:t>Complaint text</w:t>
            </w:r>
          </w:p>
        </w:tc>
        <w:tc>
          <w:tcPr>
            <w:tcW w:w="3293" w:type="dxa"/>
            <w:shd w:val="clear" w:color="auto" w:fill="EAF2F8"/>
            <w:tcMar>
              <w:top w:w="120" w:type="dxa"/>
              <w:bottom w:w="120" w:type="dxa"/>
            </w:tcMar>
            <w:vAlign w:val="center"/>
          </w:tcPr>
          <w:p w14:paraId="27708D27" w14:textId="77777777" w:rsidR="00D90C18" w:rsidRDefault="00000000">
            <w:pPr>
              <w:spacing w:after="0" w:line="252" w:lineRule="auto"/>
            </w:pPr>
            <w:r>
              <w:rPr>
                <w:sz w:val="18"/>
                <w:szCs w:val="18"/>
              </w:rPr>
              <w:t>output.summary, output.category, output.priority, output.reason</w:t>
            </w:r>
          </w:p>
        </w:tc>
      </w:tr>
    </w:tbl>
    <w:p w14:paraId="74ADF798" w14:textId="77777777" w:rsidR="00D90C18" w:rsidRDefault="00D90C18">
      <w:pPr>
        <w:spacing w:after="0"/>
      </w:pPr>
    </w:p>
    <w:p w14:paraId="510068A5" w14:textId="77777777" w:rsidR="00D90C18" w:rsidRDefault="00000000">
      <w:r>
        <w:br w:type="page"/>
      </w:r>
    </w:p>
    <w:p w14:paraId="17BB6779" w14:textId="77777777" w:rsidR="00D90C18" w:rsidRDefault="00000000">
      <w:pPr>
        <w:pStyle w:val="Heading1"/>
      </w:pPr>
      <w:r>
        <w:lastRenderedPageBreak/>
        <w:t>Part 4  Append the Complaint to Google Sheets</w:t>
      </w:r>
    </w:p>
    <w:p w14:paraId="0B7D4528" w14:textId="77777777" w:rsidR="00D90C18" w:rsidRDefault="00000000">
      <w:pPr>
        <w:pStyle w:val="Heading2"/>
      </w:pPr>
      <w:r>
        <w:t>Step 1  Prepare the spreadsheet</w:t>
      </w:r>
    </w:p>
    <w:p w14:paraId="5FD2CBD9" w14:textId="77777777" w:rsidR="00D90C18" w:rsidRDefault="00000000">
      <w:r>
        <w:t>Create a Google Sheet named Customer Complaint Log. In Sheet1, enter these headers in row 1:</w:t>
      </w:r>
    </w:p>
    <w:p w14:paraId="34E32624" w14:textId="77777777" w:rsidR="00D90C18" w:rsidRDefault="00000000">
      <w:pPr>
        <w:pBdr>
          <w:top w:val="nil"/>
          <w:left w:val="nil"/>
          <w:bottom w:val="nil"/>
          <w:right w:val="nil"/>
          <w:between w:val="nil"/>
        </w:pBdr>
        <w:shd w:val="clear" w:color="auto" w:fill="F3F6F8"/>
        <w:spacing w:before="60" w:after="140" w:line="240" w:lineRule="auto"/>
        <w:ind w:left="259" w:right="144"/>
        <w:rPr>
          <w:rFonts w:ascii="Liberation Mono" w:eastAsia="Liberation Mono" w:hAnsi="Liberation Mono" w:cs="Liberation Mono"/>
          <w:sz w:val="18"/>
          <w:szCs w:val="18"/>
        </w:rPr>
      </w:pPr>
      <w:r>
        <w:rPr>
          <w:rFonts w:ascii="Liberation Mono" w:eastAsia="Liberation Mono" w:hAnsi="Liberation Mono" w:cs="Liberation Mono"/>
          <w:sz w:val="18"/>
          <w:szCs w:val="18"/>
        </w:rPr>
        <w:t>submitted_at | customer_name | customer_email | order_id | complaint | summary | category | priority | reason</w:t>
      </w:r>
    </w:p>
    <w:p w14:paraId="093AF28C" w14:textId="77777777" w:rsidR="00D90C18" w:rsidRDefault="00000000">
      <w:pPr>
        <w:pStyle w:val="Heading2"/>
      </w:pPr>
      <w:r>
        <w:t>Step 2  Add the Google Sheets node</w:t>
      </w:r>
    </w:p>
    <w:p w14:paraId="35779291" w14:textId="77777777" w:rsidR="00D90C18" w:rsidRDefault="00000000">
      <w:r>
        <w:t>After Information Extractor, add Google Sheets. Sign in with Google and allow the requested access.</w:t>
      </w:r>
    </w:p>
    <w:p w14:paraId="473E96DF" w14:textId="77777777" w:rsidR="00D90C18" w:rsidRDefault="00000000">
      <w:pPr>
        <w:pStyle w:val="Heading2"/>
      </w:pPr>
      <w:r>
        <w:t>Step 3  Choose the operation</w:t>
      </w:r>
    </w:p>
    <w:tbl>
      <w:tblPr>
        <w:tblStyle w:val="a4"/>
        <w:tblW w:w="9878"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00" w:firstRow="0" w:lastRow="0" w:firstColumn="0" w:lastColumn="0" w:noHBand="0" w:noVBand="1"/>
      </w:tblPr>
      <w:tblGrid>
        <w:gridCol w:w="4939"/>
        <w:gridCol w:w="4939"/>
      </w:tblGrid>
      <w:tr w:rsidR="00D90C18" w14:paraId="2CA17F7F" w14:textId="77777777">
        <w:trPr>
          <w:tblHeader/>
          <w:jc w:val="center"/>
        </w:trPr>
        <w:tc>
          <w:tcPr>
            <w:tcW w:w="4939" w:type="dxa"/>
            <w:shd w:val="clear" w:color="auto" w:fill="17365D"/>
            <w:tcMar>
              <w:top w:w="120" w:type="dxa"/>
              <w:bottom w:w="120" w:type="dxa"/>
            </w:tcMar>
            <w:vAlign w:val="center"/>
          </w:tcPr>
          <w:p w14:paraId="472ECCD1" w14:textId="77777777" w:rsidR="00D90C18" w:rsidRDefault="00000000">
            <w:pPr>
              <w:spacing w:after="0"/>
            </w:pPr>
            <w:r>
              <w:rPr>
                <w:b/>
                <w:bCs/>
                <w:color w:val="FFFFFF"/>
                <w:sz w:val="19"/>
                <w:szCs w:val="19"/>
              </w:rPr>
              <w:t>Setting</w:t>
            </w:r>
          </w:p>
        </w:tc>
        <w:tc>
          <w:tcPr>
            <w:tcW w:w="4939" w:type="dxa"/>
            <w:shd w:val="clear" w:color="auto" w:fill="17365D"/>
            <w:tcMar>
              <w:top w:w="120" w:type="dxa"/>
              <w:bottom w:w="120" w:type="dxa"/>
            </w:tcMar>
            <w:vAlign w:val="center"/>
          </w:tcPr>
          <w:p w14:paraId="697445AA" w14:textId="77777777" w:rsidR="00D90C18" w:rsidRDefault="00000000">
            <w:pPr>
              <w:spacing w:after="0"/>
            </w:pPr>
            <w:r>
              <w:rPr>
                <w:b/>
                <w:bCs/>
                <w:color w:val="FFFFFF"/>
                <w:sz w:val="19"/>
                <w:szCs w:val="19"/>
              </w:rPr>
              <w:t>Value</w:t>
            </w:r>
          </w:p>
        </w:tc>
      </w:tr>
      <w:tr w:rsidR="00D90C18" w14:paraId="020B3363" w14:textId="77777777">
        <w:trPr>
          <w:jc w:val="center"/>
        </w:trPr>
        <w:tc>
          <w:tcPr>
            <w:tcW w:w="4939" w:type="dxa"/>
            <w:tcMar>
              <w:top w:w="120" w:type="dxa"/>
              <w:bottom w:w="120" w:type="dxa"/>
            </w:tcMar>
            <w:vAlign w:val="center"/>
          </w:tcPr>
          <w:p w14:paraId="4AA504D3" w14:textId="77777777" w:rsidR="00D90C18" w:rsidRDefault="00000000">
            <w:pPr>
              <w:spacing w:after="0" w:line="252" w:lineRule="auto"/>
            </w:pPr>
            <w:r>
              <w:rPr>
                <w:sz w:val="18"/>
                <w:szCs w:val="18"/>
              </w:rPr>
              <w:t>Resource</w:t>
            </w:r>
          </w:p>
        </w:tc>
        <w:tc>
          <w:tcPr>
            <w:tcW w:w="4939" w:type="dxa"/>
            <w:tcMar>
              <w:top w:w="120" w:type="dxa"/>
              <w:bottom w:w="120" w:type="dxa"/>
            </w:tcMar>
            <w:vAlign w:val="center"/>
          </w:tcPr>
          <w:p w14:paraId="37B6FCC0" w14:textId="77777777" w:rsidR="00D90C18" w:rsidRDefault="00000000">
            <w:pPr>
              <w:spacing w:after="0" w:line="252" w:lineRule="auto"/>
            </w:pPr>
            <w:r>
              <w:rPr>
                <w:sz w:val="18"/>
                <w:szCs w:val="18"/>
              </w:rPr>
              <w:t>Sheet Within Document</w:t>
            </w:r>
          </w:p>
        </w:tc>
      </w:tr>
      <w:tr w:rsidR="00D90C18" w14:paraId="72E8B9A2" w14:textId="77777777">
        <w:trPr>
          <w:jc w:val="center"/>
        </w:trPr>
        <w:tc>
          <w:tcPr>
            <w:tcW w:w="4939" w:type="dxa"/>
            <w:shd w:val="clear" w:color="auto" w:fill="EAF2F8"/>
            <w:tcMar>
              <w:top w:w="120" w:type="dxa"/>
              <w:bottom w:w="120" w:type="dxa"/>
            </w:tcMar>
            <w:vAlign w:val="center"/>
          </w:tcPr>
          <w:p w14:paraId="02BF0415" w14:textId="77777777" w:rsidR="00D90C18" w:rsidRDefault="00000000">
            <w:pPr>
              <w:spacing w:after="0" w:line="252" w:lineRule="auto"/>
            </w:pPr>
            <w:r>
              <w:rPr>
                <w:sz w:val="18"/>
                <w:szCs w:val="18"/>
              </w:rPr>
              <w:t>Operation</w:t>
            </w:r>
          </w:p>
        </w:tc>
        <w:tc>
          <w:tcPr>
            <w:tcW w:w="4939" w:type="dxa"/>
            <w:shd w:val="clear" w:color="auto" w:fill="EAF2F8"/>
            <w:tcMar>
              <w:top w:w="120" w:type="dxa"/>
              <w:bottom w:w="120" w:type="dxa"/>
            </w:tcMar>
            <w:vAlign w:val="center"/>
          </w:tcPr>
          <w:p w14:paraId="750C4610" w14:textId="77777777" w:rsidR="00D90C18" w:rsidRDefault="00000000">
            <w:pPr>
              <w:spacing w:after="0" w:line="252" w:lineRule="auto"/>
            </w:pPr>
            <w:r>
              <w:rPr>
                <w:sz w:val="18"/>
                <w:szCs w:val="18"/>
              </w:rPr>
              <w:t>Append Row</w:t>
            </w:r>
          </w:p>
        </w:tc>
      </w:tr>
      <w:tr w:rsidR="00D90C18" w14:paraId="52218933" w14:textId="77777777">
        <w:trPr>
          <w:jc w:val="center"/>
        </w:trPr>
        <w:tc>
          <w:tcPr>
            <w:tcW w:w="4939" w:type="dxa"/>
            <w:tcMar>
              <w:top w:w="120" w:type="dxa"/>
              <w:bottom w:w="120" w:type="dxa"/>
            </w:tcMar>
            <w:vAlign w:val="center"/>
          </w:tcPr>
          <w:p w14:paraId="65266EB7" w14:textId="77777777" w:rsidR="00D90C18" w:rsidRDefault="00000000">
            <w:pPr>
              <w:spacing w:after="0" w:line="252" w:lineRule="auto"/>
            </w:pPr>
            <w:r>
              <w:rPr>
                <w:sz w:val="18"/>
                <w:szCs w:val="18"/>
              </w:rPr>
              <w:t>Document</w:t>
            </w:r>
          </w:p>
        </w:tc>
        <w:tc>
          <w:tcPr>
            <w:tcW w:w="4939" w:type="dxa"/>
            <w:tcMar>
              <w:top w:w="120" w:type="dxa"/>
              <w:bottom w:w="120" w:type="dxa"/>
            </w:tcMar>
            <w:vAlign w:val="center"/>
          </w:tcPr>
          <w:p w14:paraId="0E724DDB" w14:textId="77777777" w:rsidR="00D90C18" w:rsidRDefault="00000000">
            <w:pPr>
              <w:spacing w:after="0" w:line="252" w:lineRule="auto"/>
            </w:pPr>
            <w:r>
              <w:rPr>
                <w:sz w:val="18"/>
                <w:szCs w:val="18"/>
              </w:rPr>
              <w:t>Customer Complaint Log</w:t>
            </w:r>
          </w:p>
        </w:tc>
      </w:tr>
      <w:tr w:rsidR="00D90C18" w14:paraId="54216823" w14:textId="77777777">
        <w:trPr>
          <w:jc w:val="center"/>
        </w:trPr>
        <w:tc>
          <w:tcPr>
            <w:tcW w:w="4939" w:type="dxa"/>
            <w:shd w:val="clear" w:color="auto" w:fill="EAF2F8"/>
            <w:tcMar>
              <w:top w:w="120" w:type="dxa"/>
              <w:bottom w:w="120" w:type="dxa"/>
            </w:tcMar>
            <w:vAlign w:val="center"/>
          </w:tcPr>
          <w:p w14:paraId="6B993DAB" w14:textId="77777777" w:rsidR="00D90C18" w:rsidRDefault="00000000">
            <w:pPr>
              <w:spacing w:after="0" w:line="252" w:lineRule="auto"/>
            </w:pPr>
            <w:r>
              <w:rPr>
                <w:sz w:val="18"/>
                <w:szCs w:val="18"/>
              </w:rPr>
              <w:t>Sheet</w:t>
            </w:r>
          </w:p>
        </w:tc>
        <w:tc>
          <w:tcPr>
            <w:tcW w:w="4939" w:type="dxa"/>
            <w:shd w:val="clear" w:color="auto" w:fill="EAF2F8"/>
            <w:tcMar>
              <w:top w:w="120" w:type="dxa"/>
              <w:bottom w:w="120" w:type="dxa"/>
            </w:tcMar>
            <w:vAlign w:val="center"/>
          </w:tcPr>
          <w:p w14:paraId="70DFC8A5" w14:textId="77777777" w:rsidR="00D90C18" w:rsidRDefault="00000000">
            <w:pPr>
              <w:spacing w:after="0" w:line="252" w:lineRule="auto"/>
            </w:pPr>
            <w:r>
              <w:rPr>
                <w:sz w:val="18"/>
                <w:szCs w:val="18"/>
              </w:rPr>
              <w:t>Sheet1</w:t>
            </w:r>
          </w:p>
        </w:tc>
      </w:tr>
      <w:tr w:rsidR="00D90C18" w14:paraId="261F8870" w14:textId="77777777">
        <w:trPr>
          <w:jc w:val="center"/>
        </w:trPr>
        <w:tc>
          <w:tcPr>
            <w:tcW w:w="4939" w:type="dxa"/>
            <w:tcMar>
              <w:top w:w="120" w:type="dxa"/>
              <w:bottom w:w="120" w:type="dxa"/>
            </w:tcMar>
            <w:vAlign w:val="center"/>
          </w:tcPr>
          <w:p w14:paraId="20A4ECD8" w14:textId="77777777" w:rsidR="00D90C18" w:rsidRDefault="00000000">
            <w:pPr>
              <w:spacing w:after="0" w:line="252" w:lineRule="auto"/>
            </w:pPr>
            <w:r>
              <w:rPr>
                <w:sz w:val="18"/>
                <w:szCs w:val="18"/>
              </w:rPr>
              <w:t>Mapping Column Mode</w:t>
            </w:r>
          </w:p>
        </w:tc>
        <w:tc>
          <w:tcPr>
            <w:tcW w:w="4939" w:type="dxa"/>
            <w:tcMar>
              <w:top w:w="120" w:type="dxa"/>
              <w:bottom w:w="120" w:type="dxa"/>
            </w:tcMar>
            <w:vAlign w:val="center"/>
          </w:tcPr>
          <w:p w14:paraId="721EE40C" w14:textId="77777777" w:rsidR="00D90C18" w:rsidRDefault="00000000">
            <w:pPr>
              <w:spacing w:after="0" w:line="252" w:lineRule="auto"/>
            </w:pPr>
            <w:r>
              <w:rPr>
                <w:sz w:val="18"/>
                <w:szCs w:val="18"/>
              </w:rPr>
              <w:t>Map Each Column Manually</w:t>
            </w:r>
          </w:p>
        </w:tc>
      </w:tr>
    </w:tbl>
    <w:p w14:paraId="22C1EFB4" w14:textId="77777777" w:rsidR="00D90C18" w:rsidRDefault="00D90C18">
      <w:pPr>
        <w:spacing w:after="0"/>
      </w:pPr>
    </w:p>
    <w:p w14:paraId="05159D04" w14:textId="77777777" w:rsidR="00D90C18" w:rsidRDefault="00000000">
      <w:pPr>
        <w:pStyle w:val="Heading2"/>
      </w:pPr>
      <w:r>
        <w:t>Step 4  Map each column</w:t>
      </w:r>
    </w:p>
    <w:tbl>
      <w:tblPr>
        <w:tblStyle w:val="a5"/>
        <w:tblW w:w="9878"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00" w:firstRow="0" w:lastRow="0" w:firstColumn="0" w:lastColumn="0" w:noHBand="0" w:noVBand="1"/>
      </w:tblPr>
      <w:tblGrid>
        <w:gridCol w:w="4939"/>
        <w:gridCol w:w="4939"/>
      </w:tblGrid>
      <w:tr w:rsidR="00D90C18" w14:paraId="0A6E09D1" w14:textId="77777777">
        <w:trPr>
          <w:tblHeader/>
          <w:jc w:val="center"/>
        </w:trPr>
        <w:tc>
          <w:tcPr>
            <w:tcW w:w="4939" w:type="dxa"/>
            <w:shd w:val="clear" w:color="auto" w:fill="17365D"/>
            <w:tcMar>
              <w:top w:w="120" w:type="dxa"/>
              <w:bottom w:w="120" w:type="dxa"/>
            </w:tcMar>
            <w:vAlign w:val="center"/>
          </w:tcPr>
          <w:p w14:paraId="29356704" w14:textId="77777777" w:rsidR="00D90C18" w:rsidRDefault="00000000">
            <w:pPr>
              <w:spacing w:after="0"/>
            </w:pPr>
            <w:r>
              <w:rPr>
                <w:b/>
                <w:bCs/>
                <w:color w:val="FFFFFF"/>
                <w:sz w:val="19"/>
                <w:szCs w:val="19"/>
              </w:rPr>
              <w:t>Sheet column</w:t>
            </w:r>
          </w:p>
        </w:tc>
        <w:tc>
          <w:tcPr>
            <w:tcW w:w="4939" w:type="dxa"/>
            <w:shd w:val="clear" w:color="auto" w:fill="17365D"/>
            <w:tcMar>
              <w:top w:w="120" w:type="dxa"/>
              <w:bottom w:w="120" w:type="dxa"/>
            </w:tcMar>
            <w:vAlign w:val="center"/>
          </w:tcPr>
          <w:p w14:paraId="00BDBFA7" w14:textId="77777777" w:rsidR="00D90C18" w:rsidRDefault="00000000">
            <w:pPr>
              <w:spacing w:after="0"/>
            </w:pPr>
            <w:r>
              <w:rPr>
                <w:b/>
                <w:bCs/>
                <w:color w:val="FFFFFF"/>
                <w:sz w:val="19"/>
                <w:szCs w:val="19"/>
              </w:rPr>
              <w:t>Expression</w:t>
            </w:r>
          </w:p>
        </w:tc>
      </w:tr>
      <w:tr w:rsidR="00D90C18" w14:paraId="01681D33" w14:textId="77777777">
        <w:trPr>
          <w:jc w:val="center"/>
        </w:trPr>
        <w:tc>
          <w:tcPr>
            <w:tcW w:w="4939" w:type="dxa"/>
            <w:tcMar>
              <w:top w:w="120" w:type="dxa"/>
              <w:bottom w:w="120" w:type="dxa"/>
            </w:tcMar>
            <w:vAlign w:val="center"/>
          </w:tcPr>
          <w:p w14:paraId="3A7B477B" w14:textId="77777777" w:rsidR="00D90C18" w:rsidRDefault="00000000">
            <w:pPr>
              <w:spacing w:after="0" w:line="252" w:lineRule="auto"/>
            </w:pPr>
            <w:r>
              <w:rPr>
                <w:sz w:val="18"/>
                <w:szCs w:val="18"/>
              </w:rPr>
              <w:t>submitted_at</w:t>
            </w:r>
          </w:p>
        </w:tc>
        <w:tc>
          <w:tcPr>
            <w:tcW w:w="4939" w:type="dxa"/>
            <w:tcMar>
              <w:top w:w="120" w:type="dxa"/>
              <w:bottom w:w="120" w:type="dxa"/>
            </w:tcMar>
            <w:vAlign w:val="center"/>
          </w:tcPr>
          <w:p w14:paraId="267213A3" w14:textId="77777777" w:rsidR="00D90C18" w:rsidRDefault="00000000">
            <w:pPr>
              <w:spacing w:after="0" w:line="252" w:lineRule="auto"/>
            </w:pPr>
            <w:r>
              <w:rPr>
                <w:sz w:val="18"/>
                <w:szCs w:val="18"/>
              </w:rPr>
              <w:t>{{ $('On form submission').item.json.submittedAt }}</w:t>
            </w:r>
          </w:p>
        </w:tc>
      </w:tr>
      <w:tr w:rsidR="00D90C18" w14:paraId="78A89FC0" w14:textId="77777777">
        <w:trPr>
          <w:jc w:val="center"/>
        </w:trPr>
        <w:tc>
          <w:tcPr>
            <w:tcW w:w="4939" w:type="dxa"/>
            <w:shd w:val="clear" w:color="auto" w:fill="EAF2F8"/>
            <w:tcMar>
              <w:top w:w="120" w:type="dxa"/>
              <w:bottom w:w="120" w:type="dxa"/>
            </w:tcMar>
            <w:vAlign w:val="center"/>
          </w:tcPr>
          <w:p w14:paraId="1234DDDC" w14:textId="77777777" w:rsidR="00D90C18" w:rsidRDefault="00000000">
            <w:pPr>
              <w:spacing w:after="0" w:line="252" w:lineRule="auto"/>
            </w:pPr>
            <w:r>
              <w:rPr>
                <w:sz w:val="18"/>
                <w:szCs w:val="18"/>
              </w:rPr>
              <w:t>customer_name</w:t>
            </w:r>
          </w:p>
        </w:tc>
        <w:tc>
          <w:tcPr>
            <w:tcW w:w="4939" w:type="dxa"/>
            <w:shd w:val="clear" w:color="auto" w:fill="EAF2F8"/>
            <w:tcMar>
              <w:top w:w="120" w:type="dxa"/>
              <w:bottom w:w="120" w:type="dxa"/>
            </w:tcMar>
            <w:vAlign w:val="center"/>
          </w:tcPr>
          <w:p w14:paraId="112FFA79" w14:textId="77777777" w:rsidR="00D90C18" w:rsidRDefault="00000000">
            <w:pPr>
              <w:spacing w:after="0" w:line="252" w:lineRule="auto"/>
            </w:pPr>
            <w:r>
              <w:rPr>
                <w:sz w:val="18"/>
                <w:szCs w:val="18"/>
              </w:rPr>
              <w:t>{{ $('On form submission').item.json.customer_name }}</w:t>
            </w:r>
          </w:p>
        </w:tc>
      </w:tr>
      <w:tr w:rsidR="00D90C18" w14:paraId="16B78BFF" w14:textId="77777777">
        <w:trPr>
          <w:jc w:val="center"/>
        </w:trPr>
        <w:tc>
          <w:tcPr>
            <w:tcW w:w="4939" w:type="dxa"/>
            <w:tcMar>
              <w:top w:w="120" w:type="dxa"/>
              <w:bottom w:w="120" w:type="dxa"/>
            </w:tcMar>
            <w:vAlign w:val="center"/>
          </w:tcPr>
          <w:p w14:paraId="78057C40" w14:textId="77777777" w:rsidR="00D90C18" w:rsidRDefault="00000000">
            <w:pPr>
              <w:spacing w:after="0" w:line="252" w:lineRule="auto"/>
            </w:pPr>
            <w:r>
              <w:rPr>
                <w:sz w:val="18"/>
                <w:szCs w:val="18"/>
              </w:rPr>
              <w:t>customer_email</w:t>
            </w:r>
          </w:p>
        </w:tc>
        <w:tc>
          <w:tcPr>
            <w:tcW w:w="4939" w:type="dxa"/>
            <w:tcMar>
              <w:top w:w="120" w:type="dxa"/>
              <w:bottom w:w="120" w:type="dxa"/>
            </w:tcMar>
            <w:vAlign w:val="center"/>
          </w:tcPr>
          <w:p w14:paraId="057C9046" w14:textId="77777777" w:rsidR="00D90C18" w:rsidRDefault="00000000">
            <w:pPr>
              <w:spacing w:after="0" w:line="252" w:lineRule="auto"/>
            </w:pPr>
            <w:r>
              <w:rPr>
                <w:sz w:val="18"/>
                <w:szCs w:val="18"/>
              </w:rPr>
              <w:t>{{ $('On form submission').item.json.customer_email }}</w:t>
            </w:r>
          </w:p>
        </w:tc>
      </w:tr>
      <w:tr w:rsidR="00D90C18" w14:paraId="2BCE5E24" w14:textId="77777777">
        <w:trPr>
          <w:jc w:val="center"/>
        </w:trPr>
        <w:tc>
          <w:tcPr>
            <w:tcW w:w="4939" w:type="dxa"/>
            <w:shd w:val="clear" w:color="auto" w:fill="EAF2F8"/>
            <w:tcMar>
              <w:top w:w="120" w:type="dxa"/>
              <w:bottom w:w="120" w:type="dxa"/>
            </w:tcMar>
            <w:vAlign w:val="center"/>
          </w:tcPr>
          <w:p w14:paraId="1A8282D1" w14:textId="77777777" w:rsidR="00D90C18" w:rsidRDefault="00000000">
            <w:pPr>
              <w:spacing w:after="0" w:line="252" w:lineRule="auto"/>
            </w:pPr>
            <w:r>
              <w:rPr>
                <w:sz w:val="18"/>
                <w:szCs w:val="18"/>
              </w:rPr>
              <w:t>order_id</w:t>
            </w:r>
          </w:p>
        </w:tc>
        <w:tc>
          <w:tcPr>
            <w:tcW w:w="4939" w:type="dxa"/>
            <w:shd w:val="clear" w:color="auto" w:fill="EAF2F8"/>
            <w:tcMar>
              <w:top w:w="120" w:type="dxa"/>
              <w:bottom w:w="120" w:type="dxa"/>
            </w:tcMar>
            <w:vAlign w:val="center"/>
          </w:tcPr>
          <w:p w14:paraId="1BE142DA" w14:textId="77777777" w:rsidR="00D90C18" w:rsidRDefault="00000000">
            <w:pPr>
              <w:spacing w:after="0" w:line="252" w:lineRule="auto"/>
            </w:pPr>
            <w:r>
              <w:rPr>
                <w:sz w:val="18"/>
                <w:szCs w:val="18"/>
              </w:rPr>
              <w:t>{{ $('On form submission').item.json.order_id }}</w:t>
            </w:r>
          </w:p>
        </w:tc>
      </w:tr>
      <w:tr w:rsidR="00D90C18" w14:paraId="7D0235C2" w14:textId="77777777">
        <w:trPr>
          <w:jc w:val="center"/>
        </w:trPr>
        <w:tc>
          <w:tcPr>
            <w:tcW w:w="4939" w:type="dxa"/>
            <w:tcMar>
              <w:top w:w="120" w:type="dxa"/>
              <w:bottom w:w="120" w:type="dxa"/>
            </w:tcMar>
            <w:vAlign w:val="center"/>
          </w:tcPr>
          <w:p w14:paraId="26FE66B8" w14:textId="77777777" w:rsidR="00D90C18" w:rsidRDefault="00000000">
            <w:pPr>
              <w:spacing w:after="0" w:line="252" w:lineRule="auto"/>
            </w:pPr>
            <w:r>
              <w:rPr>
                <w:sz w:val="18"/>
                <w:szCs w:val="18"/>
              </w:rPr>
              <w:t>complaint</w:t>
            </w:r>
          </w:p>
        </w:tc>
        <w:tc>
          <w:tcPr>
            <w:tcW w:w="4939" w:type="dxa"/>
            <w:tcMar>
              <w:top w:w="120" w:type="dxa"/>
              <w:bottom w:w="120" w:type="dxa"/>
            </w:tcMar>
            <w:vAlign w:val="center"/>
          </w:tcPr>
          <w:p w14:paraId="08B759F1" w14:textId="77777777" w:rsidR="00D90C18" w:rsidRDefault="00000000">
            <w:pPr>
              <w:spacing w:after="0" w:line="252" w:lineRule="auto"/>
            </w:pPr>
            <w:r>
              <w:rPr>
                <w:sz w:val="18"/>
                <w:szCs w:val="18"/>
              </w:rPr>
              <w:t>{{ $('On form submission').item.json.complaint }}</w:t>
            </w:r>
          </w:p>
        </w:tc>
      </w:tr>
      <w:tr w:rsidR="00D90C18" w14:paraId="554C3C51" w14:textId="77777777">
        <w:trPr>
          <w:jc w:val="center"/>
        </w:trPr>
        <w:tc>
          <w:tcPr>
            <w:tcW w:w="4939" w:type="dxa"/>
            <w:shd w:val="clear" w:color="auto" w:fill="EAF2F8"/>
            <w:tcMar>
              <w:top w:w="120" w:type="dxa"/>
              <w:bottom w:w="120" w:type="dxa"/>
            </w:tcMar>
            <w:vAlign w:val="center"/>
          </w:tcPr>
          <w:p w14:paraId="58D5510E" w14:textId="77777777" w:rsidR="00D90C18" w:rsidRDefault="00000000">
            <w:pPr>
              <w:spacing w:after="0" w:line="252" w:lineRule="auto"/>
            </w:pPr>
            <w:r>
              <w:rPr>
                <w:sz w:val="18"/>
                <w:szCs w:val="18"/>
              </w:rPr>
              <w:t>summary</w:t>
            </w:r>
          </w:p>
        </w:tc>
        <w:tc>
          <w:tcPr>
            <w:tcW w:w="4939" w:type="dxa"/>
            <w:shd w:val="clear" w:color="auto" w:fill="EAF2F8"/>
            <w:tcMar>
              <w:top w:w="120" w:type="dxa"/>
              <w:bottom w:w="120" w:type="dxa"/>
            </w:tcMar>
            <w:vAlign w:val="center"/>
          </w:tcPr>
          <w:p w14:paraId="0A93706A" w14:textId="77777777" w:rsidR="00D90C18" w:rsidRDefault="00000000">
            <w:pPr>
              <w:spacing w:after="0" w:line="252" w:lineRule="auto"/>
            </w:pPr>
            <w:r>
              <w:rPr>
                <w:sz w:val="18"/>
                <w:szCs w:val="18"/>
              </w:rPr>
              <w:t>{{ $json.output.summary }}</w:t>
            </w:r>
          </w:p>
        </w:tc>
      </w:tr>
      <w:tr w:rsidR="00D90C18" w14:paraId="6C970F5D" w14:textId="77777777">
        <w:trPr>
          <w:jc w:val="center"/>
        </w:trPr>
        <w:tc>
          <w:tcPr>
            <w:tcW w:w="4939" w:type="dxa"/>
            <w:tcMar>
              <w:top w:w="120" w:type="dxa"/>
              <w:bottom w:w="120" w:type="dxa"/>
            </w:tcMar>
            <w:vAlign w:val="center"/>
          </w:tcPr>
          <w:p w14:paraId="68B2D6E6" w14:textId="77777777" w:rsidR="00D90C18" w:rsidRDefault="00000000">
            <w:pPr>
              <w:spacing w:after="0" w:line="252" w:lineRule="auto"/>
            </w:pPr>
            <w:r>
              <w:rPr>
                <w:sz w:val="18"/>
                <w:szCs w:val="18"/>
              </w:rPr>
              <w:t>category</w:t>
            </w:r>
          </w:p>
        </w:tc>
        <w:tc>
          <w:tcPr>
            <w:tcW w:w="4939" w:type="dxa"/>
            <w:tcMar>
              <w:top w:w="120" w:type="dxa"/>
              <w:bottom w:w="120" w:type="dxa"/>
            </w:tcMar>
            <w:vAlign w:val="center"/>
          </w:tcPr>
          <w:p w14:paraId="2FEB2FD7" w14:textId="77777777" w:rsidR="00D90C18" w:rsidRDefault="00000000">
            <w:pPr>
              <w:spacing w:after="0" w:line="252" w:lineRule="auto"/>
            </w:pPr>
            <w:r>
              <w:rPr>
                <w:sz w:val="18"/>
                <w:szCs w:val="18"/>
              </w:rPr>
              <w:t>{{ $json.output.category }}</w:t>
            </w:r>
          </w:p>
        </w:tc>
      </w:tr>
      <w:tr w:rsidR="00D90C18" w14:paraId="1F9F89C0" w14:textId="77777777">
        <w:trPr>
          <w:jc w:val="center"/>
        </w:trPr>
        <w:tc>
          <w:tcPr>
            <w:tcW w:w="4939" w:type="dxa"/>
            <w:shd w:val="clear" w:color="auto" w:fill="EAF2F8"/>
            <w:tcMar>
              <w:top w:w="120" w:type="dxa"/>
              <w:bottom w:w="120" w:type="dxa"/>
            </w:tcMar>
            <w:vAlign w:val="center"/>
          </w:tcPr>
          <w:p w14:paraId="7A354ED4" w14:textId="77777777" w:rsidR="00D90C18" w:rsidRDefault="00000000">
            <w:pPr>
              <w:spacing w:after="0" w:line="252" w:lineRule="auto"/>
            </w:pPr>
            <w:r>
              <w:rPr>
                <w:sz w:val="18"/>
                <w:szCs w:val="18"/>
              </w:rPr>
              <w:t>priority</w:t>
            </w:r>
          </w:p>
        </w:tc>
        <w:tc>
          <w:tcPr>
            <w:tcW w:w="4939" w:type="dxa"/>
            <w:shd w:val="clear" w:color="auto" w:fill="EAF2F8"/>
            <w:tcMar>
              <w:top w:w="120" w:type="dxa"/>
              <w:bottom w:w="120" w:type="dxa"/>
            </w:tcMar>
            <w:vAlign w:val="center"/>
          </w:tcPr>
          <w:p w14:paraId="6A1E1885" w14:textId="77777777" w:rsidR="00D90C18" w:rsidRDefault="00000000">
            <w:pPr>
              <w:spacing w:after="0" w:line="252" w:lineRule="auto"/>
            </w:pPr>
            <w:r>
              <w:rPr>
                <w:sz w:val="18"/>
                <w:szCs w:val="18"/>
              </w:rPr>
              <w:t>{{ $json.output.priority }}</w:t>
            </w:r>
          </w:p>
        </w:tc>
      </w:tr>
      <w:tr w:rsidR="00D90C18" w14:paraId="378A1656" w14:textId="77777777">
        <w:trPr>
          <w:jc w:val="center"/>
        </w:trPr>
        <w:tc>
          <w:tcPr>
            <w:tcW w:w="4939" w:type="dxa"/>
            <w:tcMar>
              <w:top w:w="120" w:type="dxa"/>
              <w:bottom w:w="120" w:type="dxa"/>
            </w:tcMar>
            <w:vAlign w:val="center"/>
          </w:tcPr>
          <w:p w14:paraId="46743FA6" w14:textId="77777777" w:rsidR="00D90C18" w:rsidRDefault="00000000">
            <w:pPr>
              <w:spacing w:after="0" w:line="252" w:lineRule="auto"/>
            </w:pPr>
            <w:r>
              <w:rPr>
                <w:sz w:val="18"/>
                <w:szCs w:val="18"/>
              </w:rPr>
              <w:t>reason</w:t>
            </w:r>
          </w:p>
        </w:tc>
        <w:tc>
          <w:tcPr>
            <w:tcW w:w="4939" w:type="dxa"/>
            <w:tcMar>
              <w:top w:w="120" w:type="dxa"/>
              <w:bottom w:w="120" w:type="dxa"/>
            </w:tcMar>
            <w:vAlign w:val="center"/>
          </w:tcPr>
          <w:p w14:paraId="74BAA648" w14:textId="77777777" w:rsidR="00D90C18" w:rsidRDefault="00000000">
            <w:pPr>
              <w:spacing w:after="0" w:line="252" w:lineRule="auto"/>
            </w:pPr>
            <w:r>
              <w:rPr>
                <w:sz w:val="18"/>
                <w:szCs w:val="18"/>
              </w:rPr>
              <w:t>{{ $json.output.reason }}</w:t>
            </w:r>
          </w:p>
        </w:tc>
      </w:tr>
    </w:tbl>
    <w:p w14:paraId="4787B696" w14:textId="77777777" w:rsidR="00D90C18" w:rsidRDefault="00D90C18">
      <w:pPr>
        <w:spacing w:after="0"/>
      </w:pPr>
    </w:p>
    <w:p w14:paraId="3C746E10" w14:textId="77777777" w:rsidR="00D90C18" w:rsidRDefault="00000000">
      <w:r>
        <w:t>Manual mapping is safer here because the original form fields come from an earlier node and the AI fields are nested inside output. Automatic mapping works best when incoming top-level field names exactly match the sheet headers.</w:t>
      </w:r>
    </w:p>
    <w:p w14:paraId="59AF1FEC" w14:textId="77777777" w:rsidR="00D90C18" w:rsidRDefault="00000000">
      <w:pPr>
        <w:pStyle w:val="Heading2"/>
      </w:pPr>
      <w:r>
        <w:lastRenderedPageBreak/>
        <w:t>Step 5  Test the append</w:t>
      </w:r>
    </w:p>
    <w:p w14:paraId="2E687ED9" w14:textId="77777777" w:rsidR="00D90C18" w:rsidRDefault="00000000">
      <w:r>
        <w:t>Click Execute step. Confirm that a new row appears in Google Sheets and that every column contains the expected value.</w:t>
      </w:r>
    </w:p>
    <w:p w14:paraId="79D703B3" w14:textId="77777777" w:rsidR="00D90C18" w:rsidRDefault="00000000">
      <w:pPr>
        <w:pStyle w:val="Heading1"/>
      </w:pPr>
      <w:r>
        <w:t>Part 5  Send an Email Notification</w:t>
      </w:r>
    </w:p>
    <w:p w14:paraId="48B5E50F" w14:textId="77777777" w:rsidR="00D90C18" w:rsidRDefault="00000000">
      <w:pPr>
        <w:pStyle w:val="Heading2"/>
      </w:pPr>
      <w:r>
        <w:t>Step 1  Add Gmail</w:t>
      </w:r>
    </w:p>
    <w:p w14:paraId="0521542F" w14:textId="77777777" w:rsidR="00D90C18" w:rsidRDefault="00000000">
      <w:r>
        <w:t>After Google Sheets, add Gmail. Connect your Google account, then select Message and Send.</w:t>
      </w:r>
    </w:p>
    <w:p w14:paraId="6AA7397B" w14:textId="77777777" w:rsidR="00D90C18" w:rsidRDefault="00000000">
      <w:pPr>
        <w:pStyle w:val="Heading2"/>
      </w:pPr>
      <w:r>
        <w:t>Step 2  Set the recipient</w:t>
      </w:r>
    </w:p>
    <w:p w14:paraId="2C551C8B" w14:textId="77777777" w:rsidR="00D90C18" w:rsidRDefault="00000000">
      <w:r>
        <w:t>For classroom testing, send the message to your own email address.</w:t>
      </w:r>
    </w:p>
    <w:p w14:paraId="5834D9CF" w14:textId="77777777" w:rsidR="00D90C18" w:rsidRDefault="00000000">
      <w:pPr>
        <w:pStyle w:val="Heading2"/>
      </w:pPr>
      <w:r>
        <w:t>Step 3  Create the subject</w:t>
      </w:r>
    </w:p>
    <w:p w14:paraId="7E94C7D1" w14:textId="77777777" w:rsidR="00D90C18" w:rsidRDefault="00000000">
      <w:pPr>
        <w:pBdr>
          <w:top w:val="nil"/>
          <w:left w:val="nil"/>
          <w:bottom w:val="nil"/>
          <w:right w:val="nil"/>
          <w:between w:val="nil"/>
        </w:pBdr>
        <w:shd w:val="clear" w:color="auto" w:fill="F3F6F8"/>
        <w:spacing w:before="60" w:after="140" w:line="240" w:lineRule="auto"/>
        <w:ind w:left="259" w:right="144"/>
        <w:rPr>
          <w:rFonts w:ascii="Liberation Mono" w:eastAsia="Liberation Mono" w:hAnsi="Liberation Mono" w:cs="Liberation Mono"/>
          <w:sz w:val="18"/>
          <w:szCs w:val="18"/>
        </w:rPr>
      </w:pPr>
      <w:r>
        <w:rPr>
          <w:rFonts w:ascii="Liberation Mono" w:eastAsia="Liberation Mono" w:hAnsi="Liberation Mono" w:cs="Liberation Mono"/>
          <w:sz w:val="18"/>
          <w:szCs w:val="18"/>
        </w:rPr>
        <w:t>New {{ $('Information Extractor').item.json.output.priority }}-priority complaint - Order {{ $('On form submission').item.json.order_id }}</w:t>
      </w:r>
    </w:p>
    <w:p w14:paraId="2CC2932A" w14:textId="77777777" w:rsidR="00D90C18" w:rsidRDefault="00000000">
      <w:pPr>
        <w:pStyle w:val="Heading2"/>
      </w:pPr>
      <w:r>
        <w:t>Step 4  Create the message body</w:t>
      </w:r>
    </w:p>
    <w:p w14:paraId="3F947E03" w14:textId="77777777" w:rsidR="00D90C18" w:rsidRDefault="00000000">
      <w:pPr>
        <w:pBdr>
          <w:top w:val="nil"/>
          <w:left w:val="nil"/>
          <w:bottom w:val="nil"/>
          <w:right w:val="nil"/>
          <w:between w:val="nil"/>
        </w:pBdr>
        <w:shd w:val="clear" w:color="auto" w:fill="F3F6F8"/>
        <w:spacing w:before="60" w:after="140" w:line="240" w:lineRule="auto"/>
        <w:ind w:left="259" w:right="144"/>
        <w:rPr>
          <w:rFonts w:ascii="Liberation Mono" w:eastAsia="Liberation Mono" w:hAnsi="Liberation Mono" w:cs="Liberation Mono"/>
          <w:sz w:val="18"/>
          <w:szCs w:val="18"/>
        </w:rPr>
      </w:pPr>
      <w:r>
        <w:rPr>
          <w:rFonts w:ascii="Liberation Mono" w:eastAsia="Liberation Mono" w:hAnsi="Liberation Mono" w:cs="Liberation Mono"/>
          <w:sz w:val="18"/>
          <w:szCs w:val="18"/>
        </w:rPr>
        <w:t>A new customer complaint has been received.</w:t>
      </w:r>
      <w:r>
        <w:rPr>
          <w:rFonts w:ascii="Liberation Mono" w:eastAsia="Liberation Mono" w:hAnsi="Liberation Mono" w:cs="Liberation Mono"/>
          <w:sz w:val="18"/>
          <w:szCs w:val="18"/>
        </w:rPr>
        <w:br/>
      </w:r>
      <w:r>
        <w:rPr>
          <w:rFonts w:ascii="Liberation Mono" w:eastAsia="Liberation Mono" w:hAnsi="Liberation Mono" w:cs="Liberation Mono"/>
          <w:sz w:val="18"/>
          <w:szCs w:val="18"/>
        </w:rPr>
        <w:br/>
        <w:t>Customer: {{ $('On form submission').item.json.customer_name }}</w:t>
      </w:r>
      <w:r>
        <w:rPr>
          <w:rFonts w:ascii="Liberation Mono" w:eastAsia="Liberation Mono" w:hAnsi="Liberation Mono" w:cs="Liberation Mono"/>
          <w:sz w:val="18"/>
          <w:szCs w:val="18"/>
        </w:rPr>
        <w:br/>
        <w:t>Order ID: {{ $('On form submission').item.json.order_id }}</w:t>
      </w:r>
      <w:r>
        <w:rPr>
          <w:rFonts w:ascii="Liberation Mono" w:eastAsia="Liberation Mono" w:hAnsi="Liberation Mono" w:cs="Liberation Mono"/>
          <w:sz w:val="18"/>
          <w:szCs w:val="18"/>
        </w:rPr>
        <w:br/>
      </w:r>
      <w:r>
        <w:rPr>
          <w:rFonts w:ascii="Liberation Mono" w:eastAsia="Liberation Mono" w:hAnsi="Liberation Mono" w:cs="Liberation Mono"/>
          <w:sz w:val="18"/>
          <w:szCs w:val="18"/>
        </w:rPr>
        <w:br/>
        <w:t>Complaint:</w:t>
      </w:r>
      <w:r>
        <w:rPr>
          <w:rFonts w:ascii="Liberation Mono" w:eastAsia="Liberation Mono" w:hAnsi="Liberation Mono" w:cs="Liberation Mono"/>
          <w:sz w:val="18"/>
          <w:szCs w:val="18"/>
        </w:rPr>
        <w:br/>
        <w:t>{{ $('On form submission').item.json.complaint }}</w:t>
      </w:r>
      <w:r>
        <w:rPr>
          <w:rFonts w:ascii="Liberation Mono" w:eastAsia="Liberation Mono" w:hAnsi="Liberation Mono" w:cs="Liberation Mono"/>
          <w:sz w:val="18"/>
          <w:szCs w:val="18"/>
        </w:rPr>
        <w:br/>
      </w:r>
      <w:r>
        <w:rPr>
          <w:rFonts w:ascii="Liberation Mono" w:eastAsia="Liberation Mono" w:hAnsi="Liberation Mono" w:cs="Liberation Mono"/>
          <w:sz w:val="18"/>
          <w:szCs w:val="18"/>
        </w:rPr>
        <w:br/>
        <w:t>AI Summary:</w:t>
      </w:r>
      <w:r>
        <w:rPr>
          <w:rFonts w:ascii="Liberation Mono" w:eastAsia="Liberation Mono" w:hAnsi="Liberation Mono" w:cs="Liberation Mono"/>
          <w:sz w:val="18"/>
          <w:szCs w:val="18"/>
        </w:rPr>
        <w:br/>
        <w:t>{{ $('Information Extractor').item.json.output.summary }}</w:t>
      </w:r>
      <w:r>
        <w:rPr>
          <w:rFonts w:ascii="Liberation Mono" w:eastAsia="Liberation Mono" w:hAnsi="Liberation Mono" w:cs="Liberation Mono"/>
          <w:sz w:val="18"/>
          <w:szCs w:val="18"/>
        </w:rPr>
        <w:br/>
      </w:r>
      <w:r>
        <w:rPr>
          <w:rFonts w:ascii="Liberation Mono" w:eastAsia="Liberation Mono" w:hAnsi="Liberation Mono" w:cs="Liberation Mono"/>
          <w:sz w:val="18"/>
          <w:szCs w:val="18"/>
        </w:rPr>
        <w:br/>
        <w:t>Category:</w:t>
      </w:r>
      <w:r>
        <w:rPr>
          <w:rFonts w:ascii="Liberation Mono" w:eastAsia="Liberation Mono" w:hAnsi="Liberation Mono" w:cs="Liberation Mono"/>
          <w:sz w:val="18"/>
          <w:szCs w:val="18"/>
        </w:rPr>
        <w:br/>
        <w:t>{{ $('Information Extractor').item.json.output.category }}</w:t>
      </w:r>
      <w:r>
        <w:rPr>
          <w:rFonts w:ascii="Liberation Mono" w:eastAsia="Liberation Mono" w:hAnsi="Liberation Mono" w:cs="Liberation Mono"/>
          <w:sz w:val="18"/>
          <w:szCs w:val="18"/>
        </w:rPr>
        <w:br/>
      </w:r>
      <w:r>
        <w:rPr>
          <w:rFonts w:ascii="Liberation Mono" w:eastAsia="Liberation Mono" w:hAnsi="Liberation Mono" w:cs="Liberation Mono"/>
          <w:sz w:val="18"/>
          <w:szCs w:val="18"/>
        </w:rPr>
        <w:br/>
        <w:t>Priority:</w:t>
      </w:r>
      <w:r>
        <w:rPr>
          <w:rFonts w:ascii="Liberation Mono" w:eastAsia="Liberation Mono" w:hAnsi="Liberation Mono" w:cs="Liberation Mono"/>
          <w:sz w:val="18"/>
          <w:szCs w:val="18"/>
        </w:rPr>
        <w:br/>
        <w:t>{{ $('Information Extractor').item.json.output.priority }}</w:t>
      </w:r>
      <w:r>
        <w:rPr>
          <w:rFonts w:ascii="Liberation Mono" w:eastAsia="Liberation Mono" w:hAnsi="Liberation Mono" w:cs="Liberation Mono"/>
          <w:sz w:val="18"/>
          <w:szCs w:val="18"/>
        </w:rPr>
        <w:br/>
      </w:r>
      <w:r>
        <w:rPr>
          <w:rFonts w:ascii="Liberation Mono" w:eastAsia="Liberation Mono" w:hAnsi="Liberation Mono" w:cs="Liberation Mono"/>
          <w:sz w:val="18"/>
          <w:szCs w:val="18"/>
        </w:rPr>
        <w:br/>
        <w:t>Reason:</w:t>
      </w:r>
      <w:r>
        <w:rPr>
          <w:rFonts w:ascii="Liberation Mono" w:eastAsia="Liberation Mono" w:hAnsi="Liberation Mono" w:cs="Liberation Mono"/>
          <w:sz w:val="18"/>
          <w:szCs w:val="18"/>
        </w:rPr>
        <w:br/>
        <w:t>{{ $('Information Extractor').item.json.output.reason }}</w:t>
      </w:r>
    </w:p>
    <w:p w14:paraId="3EB30511" w14:textId="77777777" w:rsidR="00D90C18" w:rsidRDefault="00000000">
      <w:pPr>
        <w:pStyle w:val="Heading2"/>
      </w:pPr>
      <w:r>
        <w:t>Step 5  Test the email</w:t>
      </w:r>
    </w:p>
    <w:p w14:paraId="74D63E0E" w14:textId="77777777" w:rsidR="00D90C18" w:rsidRDefault="00000000">
      <w:r>
        <w:t>Execute the Gmail node. Check the inbox and spam folder. Confirm that the subject and body contain data from both the form and Information Extractor.</w:t>
      </w:r>
    </w:p>
    <w:p w14:paraId="5A1799F8" w14:textId="77777777" w:rsidR="00D90C18" w:rsidRDefault="00000000">
      <w:r>
        <w:br w:type="page"/>
      </w:r>
    </w:p>
    <w:sectPr w:rsidR="00D90C18">
      <w:pgSz w:w="12240" w:h="15840"/>
      <w:pgMar w:top="1037" w:right="1181" w:bottom="1008" w:left="1181"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CBCC30" w14:textId="77777777" w:rsidR="00BE4FFF" w:rsidRDefault="00BE4FFF">
      <w:pPr>
        <w:spacing w:after="0" w:line="240" w:lineRule="auto"/>
      </w:pPr>
      <w:r>
        <w:separator/>
      </w:r>
    </w:p>
  </w:endnote>
  <w:endnote w:type="continuationSeparator" w:id="0">
    <w:p w14:paraId="52D8178F" w14:textId="77777777" w:rsidR="00BE4FFF" w:rsidRDefault="00BE4F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9C4D610C-E8C5-40CB-BE52-768DC542B756}"/>
  </w:font>
  <w:font w:name="Liberation Sans">
    <w:altName w:val="Arial"/>
    <w:charset w:val="00"/>
    <w:family w:val="auto"/>
    <w:pitch w:val="default"/>
  </w:font>
  <w:font w:name="Calibri">
    <w:panose1 w:val="020F0502020204030204"/>
    <w:charset w:val="00"/>
    <w:family w:val="swiss"/>
    <w:pitch w:val="variable"/>
    <w:sig w:usb0="E4002EFF" w:usb1="C200247B" w:usb2="00000009" w:usb3="00000000" w:csb0="000001FF" w:csb1="00000000"/>
    <w:embedRegular r:id="rId2" w:fontKey="{0509A088-B445-4B54-B468-F82060069CC1}"/>
    <w:embedBold r:id="rId3" w:fontKey="{EB61995E-F066-495E-9E15-6124AD8A51D0}"/>
    <w:embedItalic r:id="rId4" w:fontKey="{F887DA97-4E00-43DB-9874-AAE16B824259}"/>
    <w:embedBoldItalic r:id="rId5" w:fontKey="{1F2651E5-D905-4920-883F-AF7089A1255F}"/>
  </w:font>
  <w:font w:name="Times New Roman">
    <w:panose1 w:val="02020603050405020304"/>
    <w:charset w:val="00"/>
    <w:family w:val="roman"/>
    <w:pitch w:val="variable"/>
    <w:sig w:usb0="E0002EFF" w:usb1="C000785B" w:usb2="00000009" w:usb3="00000000" w:csb0="000001FF" w:csb1="00000000"/>
  </w:font>
  <w:font w:name="Courier">
    <w:panose1 w:val="02070409020205020404"/>
    <w:charset w:val="00"/>
    <w:family w:val="modern"/>
    <w:pitch w:val="fixed"/>
    <w:sig w:usb0="00000003" w:usb1="00000000" w:usb2="00000000" w:usb3="00000000" w:csb0="00000001" w:csb1="00000000"/>
  </w:font>
  <w:font w:name="Liberation Mono">
    <w:altName w:val="Calibri"/>
    <w:charset w:val="00"/>
    <w:family w:val="auto"/>
    <w:pitch w:val="default"/>
  </w:font>
  <w:font w:name="Cambria">
    <w:panose1 w:val="02040503050406030204"/>
    <w:charset w:val="00"/>
    <w:family w:val="roman"/>
    <w:pitch w:val="variable"/>
    <w:sig w:usb0="E00006FF" w:usb1="420024FF" w:usb2="02000000" w:usb3="00000000" w:csb0="0000019F" w:csb1="00000000"/>
    <w:embedRegular r:id="rId6" w:fontKey="{E59216C1-D8D3-494B-8041-F69B8A86F18F}"/>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108236" w14:textId="77777777" w:rsidR="00BE4FFF" w:rsidRDefault="00BE4FFF">
      <w:pPr>
        <w:spacing w:after="0" w:line="240" w:lineRule="auto"/>
      </w:pPr>
      <w:r>
        <w:separator/>
      </w:r>
    </w:p>
  </w:footnote>
  <w:footnote w:type="continuationSeparator" w:id="0">
    <w:p w14:paraId="3CF7ECA6" w14:textId="77777777" w:rsidR="00BE4FFF" w:rsidRDefault="00BE4FF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E4134A"/>
    <w:multiLevelType w:val="multilevel"/>
    <w:tmpl w:val="7884F9B4"/>
    <w:lvl w:ilvl="0">
      <w:start w:val="1"/>
      <w:numFmt w:val="decimal"/>
      <w:pStyle w:val="ListBullet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670D262D"/>
    <w:multiLevelType w:val="multilevel"/>
    <w:tmpl w:val="4EA44A08"/>
    <w:lvl w:ilvl="0">
      <w:start w:val="1"/>
      <w:numFmt w:val="bullet"/>
      <w:pStyle w:val="List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174109965">
    <w:abstractNumId w:val="1"/>
  </w:num>
  <w:num w:numId="2" w16cid:durableId="1780444">
    <w:abstractNumId w:val="0"/>
  </w:num>
  <w:num w:numId="3" w16cid:durableId="206787627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52717916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3857450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62777794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0C18"/>
    <w:rsid w:val="00093CEB"/>
    <w:rsid w:val="00677564"/>
    <w:rsid w:val="00BE4FFF"/>
    <w:rsid w:val="00D90C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BD2B0E"/>
  <w15:docId w15:val="{E10D1182-EE72-47C9-AB1F-E2EB7301C4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ans" w:eastAsia="Liberation Sans" w:hAnsi="Liberation Sans" w:cs="Liberation Sans"/>
        <w:color w:val="222222"/>
        <w:sz w:val="21"/>
        <w:szCs w:val="21"/>
        <w:lang w:val="en" w:eastAsia="en-IN" w:bidi="ar-SA"/>
      </w:rPr>
    </w:rPrDefault>
    <w:pPrDefault>
      <w:pPr>
        <w:spacing w:after="120" w:line="26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80" w:after="160"/>
      <w:outlineLvl w:val="0"/>
    </w:pPr>
    <w:rPr>
      <w:b/>
      <w:bCs/>
      <w:color w:val="000000"/>
      <w:sz w:val="40"/>
      <w:szCs w:val="40"/>
    </w:rPr>
  </w:style>
  <w:style w:type="paragraph" w:styleId="Heading2">
    <w:name w:val="heading 2"/>
    <w:basedOn w:val="Normal"/>
    <w:next w:val="Normal"/>
    <w:link w:val="Heading2Char"/>
    <w:uiPriority w:val="9"/>
    <w:unhideWhenUsed/>
    <w:qFormat/>
    <w:pPr>
      <w:keepNext/>
      <w:keepLines/>
      <w:spacing w:before="220" w:after="100"/>
      <w:outlineLvl w:val="1"/>
    </w:pPr>
    <w:rPr>
      <w:b/>
      <w:bCs/>
      <w:color w:val="000000"/>
      <w:sz w:val="28"/>
      <w:szCs w:val="28"/>
    </w:rPr>
  </w:style>
  <w:style w:type="paragraph" w:styleId="Heading3">
    <w:name w:val="heading 3"/>
    <w:basedOn w:val="Normal"/>
    <w:next w:val="Normal"/>
    <w:link w:val="Heading3Char"/>
    <w:uiPriority w:val="9"/>
    <w:semiHidden/>
    <w:unhideWhenUsed/>
    <w:qFormat/>
    <w:pPr>
      <w:keepNext/>
      <w:keepLines/>
      <w:spacing w:before="160" w:after="80"/>
      <w:outlineLvl w:val="2"/>
    </w:pPr>
    <w:rPr>
      <w:b/>
      <w:bCs/>
      <w:color w:val="000000"/>
      <w:sz w:val="23"/>
      <w:szCs w:val="23"/>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Calibri" w:eastAsia="Calibri" w:hAnsi="Calibri" w:cs="Calibri"/>
      <w:i/>
      <w:iCs/>
      <w:color w:val="243F6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keepNext/>
      <w:spacing w:after="240" w:line="240" w:lineRule="auto"/>
    </w:pPr>
    <w:rPr>
      <w:b/>
      <w:bCs/>
      <w:color w:val="000000"/>
      <w:sz w:val="60"/>
      <w:szCs w:val="6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tabs>
        <w:tab w:val="num" w:pos="720"/>
      </w:tabs>
      <w:ind w:left="720" w:hanging="720"/>
      <w:contextualSpacing/>
    </w:pPr>
  </w:style>
  <w:style w:type="paragraph" w:styleId="ListNumber">
    <w:name w:val="List Number"/>
    <w:basedOn w:val="Normal"/>
    <w:uiPriority w:val="99"/>
    <w:unhideWhenUsed/>
    <w:rsid w:val="00326F90"/>
    <w:pPr>
      <w:tabs>
        <w:tab w:val="num" w:pos="720"/>
      </w:tabs>
      <w:ind w:left="720" w:hanging="720"/>
      <w:contextualSpacing/>
    </w:pPr>
  </w:style>
  <w:style w:type="paragraph" w:styleId="ListNumber2">
    <w:name w:val="List Number 2"/>
    <w:basedOn w:val="Normal"/>
    <w:uiPriority w:val="99"/>
    <w:unhideWhenUsed/>
    <w:rsid w:val="0029639D"/>
    <w:pPr>
      <w:tabs>
        <w:tab w:val="num" w:pos="720"/>
      </w:tabs>
      <w:ind w:left="720" w:hanging="720"/>
      <w:contextualSpacing/>
    </w:pPr>
  </w:style>
  <w:style w:type="paragraph" w:styleId="ListNumber3">
    <w:name w:val="List Number 3"/>
    <w:basedOn w:val="Normal"/>
    <w:uiPriority w:val="99"/>
    <w:unhideWhenUsed/>
    <w:rsid w:val="0029639D"/>
    <w:pPr>
      <w:tabs>
        <w:tab w:val="num" w:pos="720"/>
      </w:tabs>
      <w:ind w:left="720" w:hanging="720"/>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hd w:val="clear" w:color="auto" w:fill="F3F6F8"/>
      <w:spacing w:before="60" w:after="140" w:line="240" w:lineRule="auto"/>
      <w:ind w:left="259" w:right="144"/>
    </w:pPr>
    <w:rPr>
      <w:rFonts w:ascii="Liberation Mono" w:hAnsi="Liberation Mono"/>
      <w:sz w:val="18"/>
    </w:rPr>
  </w:style>
  <w:style w:type="paragraph" w:styleId="Subtitle">
    <w:name w:val="Subtitle"/>
    <w:basedOn w:val="Normal"/>
    <w:next w:val="Normal"/>
    <w:link w:val="SubtitleChar"/>
    <w:uiPriority w:val="11"/>
    <w:qFormat/>
    <w:pPr>
      <w:keepNext/>
      <w:spacing w:after="360"/>
    </w:pPr>
    <w:rPr>
      <w:i/>
      <w:iCs/>
      <w:color w:val="000000"/>
      <w:sz w:val="30"/>
      <w:szCs w:val="30"/>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8k6wlR0LY6elX8cK2jjCLkxvGaA==">CgMxLjA4AHIhMU1mUXBzbkdZX0tSY1BJOGxaSG9QdTJEZk1fY0xpRDZl</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8</Pages>
  <Words>1168</Words>
  <Characters>6662</Characters>
  <Application>Microsoft Office Word</Application>
  <DocSecurity>0</DocSecurity>
  <Lines>55</Lines>
  <Paragraphs>15</Paragraphs>
  <ScaleCrop>false</ScaleCrop>
  <Company/>
  <LinksUpToDate>false</LinksUpToDate>
  <CharactersWithSpaces>7815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Course Instructor</dc:creator>
  <cp:lastModifiedBy>kishore krish</cp:lastModifiedBy>
  <cp:revision>2</cp:revision>
  <dcterms:created xsi:type="dcterms:W3CDTF">2026-09-25T12:56:00Z</dcterms:created>
  <dcterms:modified xsi:type="dcterms:W3CDTF">2026-09-25T12:56:00Z</dcterms:modified>
</cp:coreProperties>
</file>